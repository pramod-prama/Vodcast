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957F" w14:textId="77777777" w:rsidR="00217996" w:rsidRPr="004E69C7" w:rsidRDefault="00000000" w:rsidP="005673D5">
      <w:pPr>
        <w:pStyle w:val="Heading1"/>
        <w:rPr>
          <w:sz w:val="72"/>
          <w:szCs w:val="72"/>
          <w:u w:val="single"/>
        </w:rPr>
      </w:pPr>
      <w:bookmarkStart w:id="0" w:name="_Toc210907782"/>
      <w:r w:rsidRPr="004E69C7">
        <w:rPr>
          <w:sz w:val="72"/>
          <w:szCs w:val="72"/>
          <w:u w:val="single"/>
        </w:rPr>
        <w:t xml:space="preserve">Vodcast </w:t>
      </w:r>
      <w:r w:rsidR="005673D5" w:rsidRPr="004E69C7">
        <w:rPr>
          <w:sz w:val="72"/>
          <w:szCs w:val="72"/>
          <w:u w:val="single"/>
        </w:rPr>
        <w:t xml:space="preserve">F5-TTS: A </w:t>
      </w:r>
      <w:proofErr w:type="spellStart"/>
      <w:r w:rsidR="005673D5" w:rsidRPr="004E69C7">
        <w:rPr>
          <w:sz w:val="72"/>
          <w:szCs w:val="72"/>
          <w:u w:val="single"/>
        </w:rPr>
        <w:t>Fairytaler</w:t>
      </w:r>
      <w:proofErr w:type="spellEnd"/>
      <w:r w:rsidR="005673D5" w:rsidRPr="004E69C7">
        <w:rPr>
          <w:sz w:val="72"/>
          <w:szCs w:val="72"/>
          <w:u w:val="single"/>
        </w:rPr>
        <w:t xml:space="preserve"> that Fakes Fluent and Faithful Speech with Flow Matching</w:t>
      </w:r>
      <w:bookmarkEnd w:id="0"/>
    </w:p>
    <w:p w14:paraId="3FF1F065" w14:textId="77777777" w:rsidR="004E69C7" w:rsidRDefault="004E69C7">
      <w:pPr>
        <w:pStyle w:val="TOCHeading"/>
      </w:pPr>
    </w:p>
    <w:p w14:paraId="3FA02291" w14:textId="188A1F64" w:rsidR="004E69C7" w:rsidRDefault="0010344B">
      <w:pPr>
        <w:pStyle w:val="TOCHeading"/>
      </w:pPr>
      <w:r>
        <w:t>Created By: Parma AI</w:t>
      </w:r>
    </w:p>
    <w:p w14:paraId="7D5AE046" w14:textId="77777777" w:rsidR="004E69C7" w:rsidRDefault="004E69C7">
      <w:pPr>
        <w:pStyle w:val="TOCHeading"/>
      </w:pPr>
    </w:p>
    <w:p w14:paraId="225AE833" w14:textId="77777777" w:rsidR="004E69C7" w:rsidRDefault="004E69C7">
      <w:pPr>
        <w:pStyle w:val="TOCHeading"/>
      </w:pPr>
    </w:p>
    <w:p w14:paraId="148AAF4B" w14:textId="77777777" w:rsidR="004E69C7" w:rsidRDefault="004E69C7">
      <w:pPr>
        <w:pStyle w:val="TOCHeading"/>
      </w:pPr>
    </w:p>
    <w:p w14:paraId="27737DA8" w14:textId="77777777" w:rsidR="004E69C7" w:rsidRDefault="004E69C7">
      <w:pPr>
        <w:pStyle w:val="TOCHeading"/>
      </w:pPr>
    </w:p>
    <w:p w14:paraId="14A84C5B" w14:textId="77777777" w:rsidR="004E69C7" w:rsidRDefault="004E69C7">
      <w:pPr>
        <w:pStyle w:val="TOCHeading"/>
      </w:pPr>
    </w:p>
    <w:p w14:paraId="17860CFD" w14:textId="77777777" w:rsidR="004E69C7" w:rsidRDefault="004E69C7">
      <w:pPr>
        <w:pStyle w:val="TOCHeading"/>
      </w:pPr>
    </w:p>
    <w:p w14:paraId="0CACF5CB" w14:textId="77777777" w:rsidR="004E69C7" w:rsidRDefault="004E69C7">
      <w:pPr>
        <w:pStyle w:val="TOCHeading"/>
      </w:pPr>
    </w:p>
    <w:p w14:paraId="625E22D8" w14:textId="77777777" w:rsidR="004E69C7" w:rsidRDefault="004E69C7">
      <w:pPr>
        <w:pStyle w:val="TOCHeading"/>
      </w:pPr>
    </w:p>
    <w:sdt>
      <w:sdtPr>
        <w:rPr>
          <w:rFonts w:eastAsiaTheme="minorEastAsia" w:cstheme="minorBidi"/>
          <w:b w:val="0"/>
          <w:bCs w:val="0"/>
          <w:sz w:val="22"/>
          <w:szCs w:val="22"/>
        </w:rPr>
        <w:id w:val="-1251189915"/>
        <w:docPartObj>
          <w:docPartGallery w:val="Table of Contents"/>
          <w:docPartUnique/>
        </w:docPartObj>
      </w:sdtPr>
      <w:sdtEndPr>
        <w:rPr>
          <w:noProof/>
        </w:rPr>
      </w:sdtEndPr>
      <w:sdtContent>
        <w:p w14:paraId="506B97DA" w14:textId="77777777" w:rsidR="004E69C7" w:rsidRDefault="004E69C7">
          <w:pPr>
            <w:pStyle w:val="TOCHeading"/>
          </w:pPr>
          <w:r>
            <w:t>Contents</w:t>
          </w:r>
        </w:p>
        <w:p w14:paraId="5EB8EFD5" w14:textId="3E3FD1AA" w:rsidR="000068D8" w:rsidRDefault="004E69C7">
          <w:pPr>
            <w:pStyle w:val="TOC1"/>
            <w:tabs>
              <w:tab w:val="right" w:leader="dot" w:pos="863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10907782" w:history="1">
            <w:r w:rsidR="000068D8" w:rsidRPr="002B2FCB">
              <w:rPr>
                <w:rStyle w:val="Hyperlink"/>
                <w:noProof/>
              </w:rPr>
              <w:t>Vodcast F5-TTS: A Fairytaler that Fakes Fluent and Faithful Speech with Flow Matching</w:t>
            </w:r>
            <w:r w:rsidR="000068D8">
              <w:rPr>
                <w:noProof/>
                <w:webHidden/>
              </w:rPr>
              <w:tab/>
            </w:r>
            <w:r w:rsidR="000068D8">
              <w:rPr>
                <w:noProof/>
                <w:webHidden/>
              </w:rPr>
              <w:fldChar w:fldCharType="begin"/>
            </w:r>
            <w:r w:rsidR="000068D8">
              <w:rPr>
                <w:noProof/>
                <w:webHidden/>
              </w:rPr>
              <w:instrText xml:space="preserve"> PAGEREF _Toc210907782 \h </w:instrText>
            </w:r>
            <w:r w:rsidR="000068D8">
              <w:rPr>
                <w:noProof/>
                <w:webHidden/>
              </w:rPr>
            </w:r>
            <w:r w:rsidR="000068D8">
              <w:rPr>
                <w:noProof/>
                <w:webHidden/>
              </w:rPr>
              <w:fldChar w:fldCharType="separate"/>
            </w:r>
            <w:r w:rsidR="000068D8">
              <w:rPr>
                <w:noProof/>
                <w:webHidden/>
              </w:rPr>
              <w:t>1</w:t>
            </w:r>
            <w:r w:rsidR="000068D8">
              <w:rPr>
                <w:noProof/>
                <w:webHidden/>
              </w:rPr>
              <w:fldChar w:fldCharType="end"/>
            </w:r>
          </w:hyperlink>
        </w:p>
        <w:p w14:paraId="77D5AC4C" w14:textId="16FD65E9"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83" w:history="1">
            <w:r w:rsidRPr="002B2FCB">
              <w:rPr>
                <w:rStyle w:val="Hyperlink"/>
                <w:noProof/>
              </w:rPr>
              <w:t>1. Software Documentation at a Glance</w:t>
            </w:r>
            <w:r>
              <w:rPr>
                <w:noProof/>
                <w:webHidden/>
              </w:rPr>
              <w:tab/>
            </w:r>
            <w:r>
              <w:rPr>
                <w:noProof/>
                <w:webHidden/>
              </w:rPr>
              <w:fldChar w:fldCharType="begin"/>
            </w:r>
            <w:r>
              <w:rPr>
                <w:noProof/>
                <w:webHidden/>
              </w:rPr>
              <w:instrText xml:space="preserve"> PAGEREF _Toc210907783 \h </w:instrText>
            </w:r>
            <w:r>
              <w:rPr>
                <w:noProof/>
                <w:webHidden/>
              </w:rPr>
            </w:r>
            <w:r>
              <w:rPr>
                <w:noProof/>
                <w:webHidden/>
              </w:rPr>
              <w:fldChar w:fldCharType="separate"/>
            </w:r>
            <w:r>
              <w:rPr>
                <w:noProof/>
                <w:webHidden/>
              </w:rPr>
              <w:t>4</w:t>
            </w:r>
            <w:r>
              <w:rPr>
                <w:noProof/>
                <w:webHidden/>
              </w:rPr>
              <w:fldChar w:fldCharType="end"/>
            </w:r>
          </w:hyperlink>
        </w:p>
        <w:p w14:paraId="5B3FCB5B" w14:textId="07F56E56"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84" w:history="1">
            <w:r w:rsidRPr="002B2FCB">
              <w:rPr>
                <w:rStyle w:val="Hyperlink"/>
                <w:noProof/>
              </w:rPr>
              <w:t>2. Types of Software Documentation</w:t>
            </w:r>
            <w:r>
              <w:rPr>
                <w:noProof/>
                <w:webHidden/>
              </w:rPr>
              <w:tab/>
            </w:r>
            <w:r>
              <w:rPr>
                <w:noProof/>
                <w:webHidden/>
              </w:rPr>
              <w:fldChar w:fldCharType="begin"/>
            </w:r>
            <w:r>
              <w:rPr>
                <w:noProof/>
                <w:webHidden/>
              </w:rPr>
              <w:instrText xml:space="preserve"> PAGEREF _Toc210907784 \h </w:instrText>
            </w:r>
            <w:r>
              <w:rPr>
                <w:noProof/>
                <w:webHidden/>
              </w:rPr>
            </w:r>
            <w:r>
              <w:rPr>
                <w:noProof/>
                <w:webHidden/>
              </w:rPr>
              <w:fldChar w:fldCharType="separate"/>
            </w:r>
            <w:r>
              <w:rPr>
                <w:noProof/>
                <w:webHidden/>
              </w:rPr>
              <w:t>4</w:t>
            </w:r>
            <w:r>
              <w:rPr>
                <w:noProof/>
                <w:webHidden/>
              </w:rPr>
              <w:fldChar w:fldCharType="end"/>
            </w:r>
          </w:hyperlink>
        </w:p>
        <w:p w14:paraId="396943B1" w14:textId="41905850"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85" w:history="1">
            <w:r w:rsidRPr="002B2FCB">
              <w:rPr>
                <w:rStyle w:val="Hyperlink"/>
                <w:noProof/>
              </w:rPr>
              <w:t>3. Requirements Documentation(What do we need?)</w:t>
            </w:r>
            <w:r>
              <w:rPr>
                <w:noProof/>
                <w:webHidden/>
              </w:rPr>
              <w:tab/>
            </w:r>
            <w:r>
              <w:rPr>
                <w:noProof/>
                <w:webHidden/>
              </w:rPr>
              <w:fldChar w:fldCharType="begin"/>
            </w:r>
            <w:r>
              <w:rPr>
                <w:noProof/>
                <w:webHidden/>
              </w:rPr>
              <w:instrText xml:space="preserve"> PAGEREF _Toc210907785 \h </w:instrText>
            </w:r>
            <w:r>
              <w:rPr>
                <w:noProof/>
                <w:webHidden/>
              </w:rPr>
            </w:r>
            <w:r>
              <w:rPr>
                <w:noProof/>
                <w:webHidden/>
              </w:rPr>
              <w:fldChar w:fldCharType="separate"/>
            </w:r>
            <w:r>
              <w:rPr>
                <w:noProof/>
                <w:webHidden/>
              </w:rPr>
              <w:t>4</w:t>
            </w:r>
            <w:r>
              <w:rPr>
                <w:noProof/>
                <w:webHidden/>
              </w:rPr>
              <w:fldChar w:fldCharType="end"/>
            </w:r>
          </w:hyperlink>
        </w:p>
        <w:p w14:paraId="1656AAC8" w14:textId="54E1D5A0"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86" w:history="1">
            <w:r w:rsidRPr="002B2FCB">
              <w:rPr>
                <w:rStyle w:val="Hyperlink"/>
                <w:noProof/>
              </w:rPr>
              <w:t>4. Design Documentation</w:t>
            </w:r>
            <w:r>
              <w:rPr>
                <w:noProof/>
                <w:webHidden/>
              </w:rPr>
              <w:tab/>
            </w:r>
            <w:r>
              <w:rPr>
                <w:noProof/>
                <w:webHidden/>
              </w:rPr>
              <w:fldChar w:fldCharType="begin"/>
            </w:r>
            <w:r>
              <w:rPr>
                <w:noProof/>
                <w:webHidden/>
              </w:rPr>
              <w:instrText xml:space="preserve"> PAGEREF _Toc210907786 \h </w:instrText>
            </w:r>
            <w:r>
              <w:rPr>
                <w:noProof/>
                <w:webHidden/>
              </w:rPr>
            </w:r>
            <w:r>
              <w:rPr>
                <w:noProof/>
                <w:webHidden/>
              </w:rPr>
              <w:fldChar w:fldCharType="separate"/>
            </w:r>
            <w:r>
              <w:rPr>
                <w:noProof/>
                <w:webHidden/>
              </w:rPr>
              <w:t>5</w:t>
            </w:r>
            <w:r>
              <w:rPr>
                <w:noProof/>
                <w:webHidden/>
              </w:rPr>
              <w:fldChar w:fldCharType="end"/>
            </w:r>
          </w:hyperlink>
        </w:p>
        <w:p w14:paraId="15E26717" w14:textId="3B3BE4F8"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87" w:history="1">
            <w:r w:rsidRPr="002B2FCB">
              <w:rPr>
                <w:rStyle w:val="Hyperlink"/>
                <w:noProof/>
              </w:rPr>
              <w:t>5. Technical Documentation</w:t>
            </w:r>
            <w:r>
              <w:rPr>
                <w:noProof/>
                <w:webHidden/>
              </w:rPr>
              <w:tab/>
            </w:r>
            <w:r>
              <w:rPr>
                <w:noProof/>
                <w:webHidden/>
              </w:rPr>
              <w:fldChar w:fldCharType="begin"/>
            </w:r>
            <w:r>
              <w:rPr>
                <w:noProof/>
                <w:webHidden/>
              </w:rPr>
              <w:instrText xml:space="preserve"> PAGEREF _Toc210907787 \h </w:instrText>
            </w:r>
            <w:r>
              <w:rPr>
                <w:noProof/>
                <w:webHidden/>
              </w:rPr>
            </w:r>
            <w:r>
              <w:rPr>
                <w:noProof/>
                <w:webHidden/>
              </w:rPr>
              <w:fldChar w:fldCharType="separate"/>
            </w:r>
            <w:r>
              <w:rPr>
                <w:noProof/>
                <w:webHidden/>
              </w:rPr>
              <w:t>6</w:t>
            </w:r>
            <w:r>
              <w:rPr>
                <w:noProof/>
                <w:webHidden/>
              </w:rPr>
              <w:fldChar w:fldCharType="end"/>
            </w:r>
          </w:hyperlink>
        </w:p>
        <w:p w14:paraId="2999AC2F" w14:textId="3E3EBC76"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88" w:history="1">
            <w:r w:rsidRPr="002B2FCB">
              <w:rPr>
                <w:rStyle w:val="Hyperlink"/>
                <w:noProof/>
              </w:rPr>
              <w:t>6. User Documentation</w:t>
            </w:r>
            <w:r>
              <w:rPr>
                <w:noProof/>
                <w:webHidden/>
              </w:rPr>
              <w:tab/>
            </w:r>
            <w:r>
              <w:rPr>
                <w:noProof/>
                <w:webHidden/>
              </w:rPr>
              <w:fldChar w:fldCharType="begin"/>
            </w:r>
            <w:r>
              <w:rPr>
                <w:noProof/>
                <w:webHidden/>
              </w:rPr>
              <w:instrText xml:space="preserve"> PAGEREF _Toc210907788 \h </w:instrText>
            </w:r>
            <w:r>
              <w:rPr>
                <w:noProof/>
                <w:webHidden/>
              </w:rPr>
            </w:r>
            <w:r>
              <w:rPr>
                <w:noProof/>
                <w:webHidden/>
              </w:rPr>
              <w:fldChar w:fldCharType="separate"/>
            </w:r>
            <w:r>
              <w:rPr>
                <w:noProof/>
                <w:webHidden/>
              </w:rPr>
              <w:t>6</w:t>
            </w:r>
            <w:r>
              <w:rPr>
                <w:noProof/>
                <w:webHidden/>
              </w:rPr>
              <w:fldChar w:fldCharType="end"/>
            </w:r>
          </w:hyperlink>
        </w:p>
        <w:p w14:paraId="076F3DDA" w14:textId="723AACE3" w:rsidR="000068D8" w:rsidRDefault="000068D8">
          <w:pPr>
            <w:pStyle w:val="TOC3"/>
            <w:tabs>
              <w:tab w:val="right" w:leader="dot" w:pos="8630"/>
            </w:tabs>
            <w:rPr>
              <w:rFonts w:asciiTheme="minorHAnsi" w:hAnsiTheme="minorHAnsi"/>
              <w:noProof/>
              <w:color w:val="auto"/>
              <w:kern w:val="2"/>
              <w:sz w:val="24"/>
              <w:szCs w:val="24"/>
              <w14:ligatures w14:val="standardContextual"/>
            </w:rPr>
          </w:pPr>
          <w:hyperlink w:anchor="_Toc210907789" w:history="1">
            <w:r w:rsidRPr="002B2FCB">
              <w:rPr>
                <w:rStyle w:val="Hyperlink"/>
                <w:noProof/>
              </w:rPr>
              <w:t>6.1 User Types</w:t>
            </w:r>
            <w:r>
              <w:rPr>
                <w:noProof/>
                <w:webHidden/>
              </w:rPr>
              <w:tab/>
            </w:r>
            <w:r>
              <w:rPr>
                <w:noProof/>
                <w:webHidden/>
              </w:rPr>
              <w:fldChar w:fldCharType="begin"/>
            </w:r>
            <w:r>
              <w:rPr>
                <w:noProof/>
                <w:webHidden/>
              </w:rPr>
              <w:instrText xml:space="preserve"> PAGEREF _Toc210907789 \h </w:instrText>
            </w:r>
            <w:r>
              <w:rPr>
                <w:noProof/>
                <w:webHidden/>
              </w:rPr>
            </w:r>
            <w:r>
              <w:rPr>
                <w:noProof/>
                <w:webHidden/>
              </w:rPr>
              <w:fldChar w:fldCharType="separate"/>
            </w:r>
            <w:r>
              <w:rPr>
                <w:noProof/>
                <w:webHidden/>
              </w:rPr>
              <w:t>7</w:t>
            </w:r>
            <w:r>
              <w:rPr>
                <w:noProof/>
                <w:webHidden/>
              </w:rPr>
              <w:fldChar w:fldCharType="end"/>
            </w:r>
          </w:hyperlink>
        </w:p>
        <w:p w14:paraId="51A47F34" w14:textId="4A4A7898" w:rsidR="000068D8" w:rsidRDefault="000068D8">
          <w:pPr>
            <w:pStyle w:val="TOC3"/>
            <w:tabs>
              <w:tab w:val="right" w:leader="dot" w:pos="8630"/>
            </w:tabs>
            <w:rPr>
              <w:rFonts w:asciiTheme="minorHAnsi" w:hAnsiTheme="minorHAnsi"/>
              <w:noProof/>
              <w:color w:val="auto"/>
              <w:kern w:val="2"/>
              <w:sz w:val="24"/>
              <w:szCs w:val="24"/>
              <w14:ligatures w14:val="standardContextual"/>
            </w:rPr>
          </w:pPr>
          <w:hyperlink w:anchor="_Toc210907790" w:history="1">
            <w:r w:rsidRPr="002B2FCB">
              <w:rPr>
                <w:rStyle w:val="Hyperlink"/>
                <w:noProof/>
              </w:rPr>
              <w:t>6.2 End User Guide</w:t>
            </w:r>
            <w:r>
              <w:rPr>
                <w:noProof/>
                <w:webHidden/>
              </w:rPr>
              <w:tab/>
            </w:r>
            <w:r>
              <w:rPr>
                <w:noProof/>
                <w:webHidden/>
              </w:rPr>
              <w:fldChar w:fldCharType="begin"/>
            </w:r>
            <w:r>
              <w:rPr>
                <w:noProof/>
                <w:webHidden/>
              </w:rPr>
              <w:instrText xml:space="preserve"> PAGEREF _Toc210907790 \h </w:instrText>
            </w:r>
            <w:r>
              <w:rPr>
                <w:noProof/>
                <w:webHidden/>
              </w:rPr>
            </w:r>
            <w:r>
              <w:rPr>
                <w:noProof/>
                <w:webHidden/>
              </w:rPr>
              <w:fldChar w:fldCharType="separate"/>
            </w:r>
            <w:r>
              <w:rPr>
                <w:noProof/>
                <w:webHidden/>
              </w:rPr>
              <w:t>7</w:t>
            </w:r>
            <w:r>
              <w:rPr>
                <w:noProof/>
                <w:webHidden/>
              </w:rPr>
              <w:fldChar w:fldCharType="end"/>
            </w:r>
          </w:hyperlink>
        </w:p>
        <w:p w14:paraId="2EB0D1C5" w14:textId="168F764A" w:rsidR="000068D8" w:rsidRDefault="000068D8">
          <w:pPr>
            <w:pStyle w:val="TOC3"/>
            <w:tabs>
              <w:tab w:val="right" w:leader="dot" w:pos="8630"/>
            </w:tabs>
            <w:rPr>
              <w:rFonts w:asciiTheme="minorHAnsi" w:hAnsiTheme="minorHAnsi"/>
              <w:noProof/>
              <w:color w:val="auto"/>
              <w:kern w:val="2"/>
              <w:sz w:val="24"/>
              <w:szCs w:val="24"/>
              <w14:ligatures w14:val="standardContextual"/>
            </w:rPr>
          </w:pPr>
          <w:hyperlink w:anchor="_Toc210907791" w:history="1">
            <w:r w:rsidRPr="002B2FCB">
              <w:rPr>
                <w:rStyle w:val="Hyperlink"/>
                <w:noProof/>
              </w:rPr>
              <w:t>6.3 Developer Guide</w:t>
            </w:r>
            <w:r>
              <w:rPr>
                <w:noProof/>
                <w:webHidden/>
              </w:rPr>
              <w:tab/>
            </w:r>
            <w:r>
              <w:rPr>
                <w:noProof/>
                <w:webHidden/>
              </w:rPr>
              <w:fldChar w:fldCharType="begin"/>
            </w:r>
            <w:r>
              <w:rPr>
                <w:noProof/>
                <w:webHidden/>
              </w:rPr>
              <w:instrText xml:space="preserve"> PAGEREF _Toc210907791 \h </w:instrText>
            </w:r>
            <w:r>
              <w:rPr>
                <w:noProof/>
                <w:webHidden/>
              </w:rPr>
            </w:r>
            <w:r>
              <w:rPr>
                <w:noProof/>
                <w:webHidden/>
              </w:rPr>
              <w:fldChar w:fldCharType="separate"/>
            </w:r>
            <w:r>
              <w:rPr>
                <w:noProof/>
                <w:webHidden/>
              </w:rPr>
              <w:t>8</w:t>
            </w:r>
            <w:r>
              <w:rPr>
                <w:noProof/>
                <w:webHidden/>
              </w:rPr>
              <w:fldChar w:fldCharType="end"/>
            </w:r>
          </w:hyperlink>
        </w:p>
        <w:p w14:paraId="506C5146" w14:textId="27E0E78D" w:rsidR="000068D8" w:rsidRDefault="000068D8">
          <w:pPr>
            <w:pStyle w:val="TOC3"/>
            <w:tabs>
              <w:tab w:val="right" w:leader="dot" w:pos="8630"/>
            </w:tabs>
            <w:rPr>
              <w:rFonts w:asciiTheme="minorHAnsi" w:hAnsiTheme="minorHAnsi"/>
              <w:noProof/>
              <w:color w:val="auto"/>
              <w:kern w:val="2"/>
              <w:sz w:val="24"/>
              <w:szCs w:val="24"/>
              <w14:ligatures w14:val="standardContextual"/>
            </w:rPr>
          </w:pPr>
          <w:hyperlink w:anchor="_Toc210907792" w:history="1">
            <w:r w:rsidRPr="002B2FCB">
              <w:rPr>
                <w:rStyle w:val="Hyperlink"/>
                <w:noProof/>
              </w:rPr>
              <w:t>6.4 Administrator Guide</w:t>
            </w:r>
            <w:r>
              <w:rPr>
                <w:noProof/>
                <w:webHidden/>
              </w:rPr>
              <w:tab/>
            </w:r>
            <w:r>
              <w:rPr>
                <w:noProof/>
                <w:webHidden/>
              </w:rPr>
              <w:fldChar w:fldCharType="begin"/>
            </w:r>
            <w:r>
              <w:rPr>
                <w:noProof/>
                <w:webHidden/>
              </w:rPr>
              <w:instrText xml:space="preserve"> PAGEREF _Toc210907792 \h </w:instrText>
            </w:r>
            <w:r>
              <w:rPr>
                <w:noProof/>
                <w:webHidden/>
              </w:rPr>
            </w:r>
            <w:r>
              <w:rPr>
                <w:noProof/>
                <w:webHidden/>
              </w:rPr>
              <w:fldChar w:fldCharType="separate"/>
            </w:r>
            <w:r>
              <w:rPr>
                <w:noProof/>
                <w:webHidden/>
              </w:rPr>
              <w:t>9</w:t>
            </w:r>
            <w:r>
              <w:rPr>
                <w:noProof/>
                <w:webHidden/>
              </w:rPr>
              <w:fldChar w:fldCharType="end"/>
            </w:r>
          </w:hyperlink>
        </w:p>
        <w:p w14:paraId="6676DB0B" w14:textId="2FA82096" w:rsidR="000068D8" w:rsidRDefault="000068D8">
          <w:pPr>
            <w:pStyle w:val="TOC3"/>
            <w:tabs>
              <w:tab w:val="right" w:leader="dot" w:pos="8630"/>
            </w:tabs>
            <w:rPr>
              <w:rFonts w:asciiTheme="minorHAnsi" w:hAnsiTheme="minorHAnsi"/>
              <w:noProof/>
              <w:color w:val="auto"/>
              <w:kern w:val="2"/>
              <w:sz w:val="24"/>
              <w:szCs w:val="24"/>
              <w14:ligatures w14:val="standardContextual"/>
            </w:rPr>
          </w:pPr>
          <w:hyperlink w:anchor="_Toc210907793" w:history="1">
            <w:r w:rsidRPr="002B2FCB">
              <w:rPr>
                <w:rStyle w:val="Hyperlink"/>
                <w:noProof/>
              </w:rPr>
              <w:t>6.5 Example Use Cases</w:t>
            </w:r>
            <w:r>
              <w:rPr>
                <w:noProof/>
                <w:webHidden/>
              </w:rPr>
              <w:tab/>
            </w:r>
            <w:r>
              <w:rPr>
                <w:noProof/>
                <w:webHidden/>
              </w:rPr>
              <w:fldChar w:fldCharType="begin"/>
            </w:r>
            <w:r>
              <w:rPr>
                <w:noProof/>
                <w:webHidden/>
              </w:rPr>
              <w:instrText xml:space="preserve"> PAGEREF _Toc210907793 \h </w:instrText>
            </w:r>
            <w:r>
              <w:rPr>
                <w:noProof/>
                <w:webHidden/>
              </w:rPr>
            </w:r>
            <w:r>
              <w:rPr>
                <w:noProof/>
                <w:webHidden/>
              </w:rPr>
              <w:fldChar w:fldCharType="separate"/>
            </w:r>
            <w:r>
              <w:rPr>
                <w:noProof/>
                <w:webHidden/>
              </w:rPr>
              <w:t>9</w:t>
            </w:r>
            <w:r>
              <w:rPr>
                <w:noProof/>
                <w:webHidden/>
              </w:rPr>
              <w:fldChar w:fldCharType="end"/>
            </w:r>
          </w:hyperlink>
        </w:p>
        <w:p w14:paraId="78BE356C" w14:textId="2080ED1F"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94" w:history="1">
            <w:r w:rsidRPr="002B2FCB">
              <w:rPr>
                <w:rStyle w:val="Hyperlink"/>
                <w:noProof/>
              </w:rPr>
              <w:t>7. Testing Documentation</w:t>
            </w:r>
            <w:r>
              <w:rPr>
                <w:noProof/>
                <w:webHidden/>
              </w:rPr>
              <w:tab/>
            </w:r>
            <w:r>
              <w:rPr>
                <w:noProof/>
                <w:webHidden/>
              </w:rPr>
              <w:fldChar w:fldCharType="begin"/>
            </w:r>
            <w:r>
              <w:rPr>
                <w:noProof/>
                <w:webHidden/>
              </w:rPr>
              <w:instrText xml:space="preserve"> PAGEREF _Toc210907794 \h </w:instrText>
            </w:r>
            <w:r>
              <w:rPr>
                <w:noProof/>
                <w:webHidden/>
              </w:rPr>
            </w:r>
            <w:r>
              <w:rPr>
                <w:noProof/>
                <w:webHidden/>
              </w:rPr>
              <w:fldChar w:fldCharType="separate"/>
            </w:r>
            <w:r>
              <w:rPr>
                <w:noProof/>
                <w:webHidden/>
              </w:rPr>
              <w:t>9</w:t>
            </w:r>
            <w:r>
              <w:rPr>
                <w:noProof/>
                <w:webHidden/>
              </w:rPr>
              <w:fldChar w:fldCharType="end"/>
            </w:r>
          </w:hyperlink>
        </w:p>
        <w:p w14:paraId="341456D0" w14:textId="0D7691C8"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95" w:history="1">
            <w:r w:rsidRPr="002B2FCB">
              <w:rPr>
                <w:rStyle w:val="Hyperlink"/>
                <w:noProof/>
              </w:rPr>
              <w:t>8. Project Documentation</w:t>
            </w:r>
            <w:r>
              <w:rPr>
                <w:noProof/>
                <w:webHidden/>
              </w:rPr>
              <w:tab/>
            </w:r>
            <w:r>
              <w:rPr>
                <w:noProof/>
                <w:webHidden/>
              </w:rPr>
              <w:fldChar w:fldCharType="begin"/>
            </w:r>
            <w:r>
              <w:rPr>
                <w:noProof/>
                <w:webHidden/>
              </w:rPr>
              <w:instrText xml:space="preserve"> PAGEREF _Toc210907795 \h </w:instrText>
            </w:r>
            <w:r>
              <w:rPr>
                <w:noProof/>
                <w:webHidden/>
              </w:rPr>
            </w:r>
            <w:r>
              <w:rPr>
                <w:noProof/>
                <w:webHidden/>
              </w:rPr>
              <w:fldChar w:fldCharType="separate"/>
            </w:r>
            <w:r>
              <w:rPr>
                <w:noProof/>
                <w:webHidden/>
              </w:rPr>
              <w:t>10</w:t>
            </w:r>
            <w:r>
              <w:rPr>
                <w:noProof/>
                <w:webHidden/>
              </w:rPr>
              <w:fldChar w:fldCharType="end"/>
            </w:r>
          </w:hyperlink>
        </w:p>
        <w:p w14:paraId="0B5336AB" w14:textId="17F78DC5"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96" w:history="1">
            <w:r w:rsidRPr="002B2FCB">
              <w:rPr>
                <w:rStyle w:val="Hyperlink"/>
                <w:noProof/>
              </w:rPr>
              <w:t>9. Maintenance Documentation</w:t>
            </w:r>
            <w:r>
              <w:rPr>
                <w:noProof/>
                <w:webHidden/>
              </w:rPr>
              <w:tab/>
            </w:r>
            <w:r>
              <w:rPr>
                <w:noProof/>
                <w:webHidden/>
              </w:rPr>
              <w:fldChar w:fldCharType="begin"/>
            </w:r>
            <w:r>
              <w:rPr>
                <w:noProof/>
                <w:webHidden/>
              </w:rPr>
              <w:instrText xml:space="preserve"> PAGEREF _Toc210907796 \h </w:instrText>
            </w:r>
            <w:r>
              <w:rPr>
                <w:noProof/>
                <w:webHidden/>
              </w:rPr>
            </w:r>
            <w:r>
              <w:rPr>
                <w:noProof/>
                <w:webHidden/>
              </w:rPr>
              <w:fldChar w:fldCharType="separate"/>
            </w:r>
            <w:r>
              <w:rPr>
                <w:noProof/>
                <w:webHidden/>
              </w:rPr>
              <w:t>10</w:t>
            </w:r>
            <w:r>
              <w:rPr>
                <w:noProof/>
                <w:webHidden/>
              </w:rPr>
              <w:fldChar w:fldCharType="end"/>
            </w:r>
          </w:hyperlink>
        </w:p>
        <w:p w14:paraId="1264EE14" w14:textId="06AAD227"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97" w:history="1">
            <w:r w:rsidRPr="002B2FCB">
              <w:rPr>
                <w:rStyle w:val="Hyperlink"/>
                <w:noProof/>
              </w:rPr>
              <w:t>10. Deployment Documentation(How Do We Set It Up ?)</w:t>
            </w:r>
            <w:r>
              <w:rPr>
                <w:noProof/>
                <w:webHidden/>
              </w:rPr>
              <w:tab/>
            </w:r>
            <w:r>
              <w:rPr>
                <w:noProof/>
                <w:webHidden/>
              </w:rPr>
              <w:fldChar w:fldCharType="begin"/>
            </w:r>
            <w:r>
              <w:rPr>
                <w:noProof/>
                <w:webHidden/>
              </w:rPr>
              <w:instrText xml:space="preserve"> PAGEREF _Toc210907797 \h </w:instrText>
            </w:r>
            <w:r>
              <w:rPr>
                <w:noProof/>
                <w:webHidden/>
              </w:rPr>
            </w:r>
            <w:r>
              <w:rPr>
                <w:noProof/>
                <w:webHidden/>
              </w:rPr>
              <w:fldChar w:fldCharType="separate"/>
            </w:r>
            <w:r>
              <w:rPr>
                <w:noProof/>
                <w:webHidden/>
              </w:rPr>
              <w:t>10</w:t>
            </w:r>
            <w:r>
              <w:rPr>
                <w:noProof/>
                <w:webHidden/>
              </w:rPr>
              <w:fldChar w:fldCharType="end"/>
            </w:r>
          </w:hyperlink>
        </w:p>
        <w:p w14:paraId="450E3255" w14:textId="393CA626"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98" w:history="1">
            <w:r w:rsidRPr="002B2FCB">
              <w:rPr>
                <w:rStyle w:val="Hyperlink"/>
                <w:noProof/>
              </w:rPr>
              <w:t>11. Legal and Compliance Documentation</w:t>
            </w:r>
            <w:r>
              <w:rPr>
                <w:noProof/>
                <w:webHidden/>
              </w:rPr>
              <w:tab/>
            </w:r>
            <w:r>
              <w:rPr>
                <w:noProof/>
                <w:webHidden/>
              </w:rPr>
              <w:fldChar w:fldCharType="begin"/>
            </w:r>
            <w:r>
              <w:rPr>
                <w:noProof/>
                <w:webHidden/>
              </w:rPr>
              <w:instrText xml:space="preserve"> PAGEREF _Toc210907798 \h </w:instrText>
            </w:r>
            <w:r>
              <w:rPr>
                <w:noProof/>
                <w:webHidden/>
              </w:rPr>
            </w:r>
            <w:r>
              <w:rPr>
                <w:noProof/>
                <w:webHidden/>
              </w:rPr>
              <w:fldChar w:fldCharType="separate"/>
            </w:r>
            <w:r>
              <w:rPr>
                <w:noProof/>
                <w:webHidden/>
              </w:rPr>
              <w:t>13</w:t>
            </w:r>
            <w:r>
              <w:rPr>
                <w:noProof/>
                <w:webHidden/>
              </w:rPr>
              <w:fldChar w:fldCharType="end"/>
            </w:r>
          </w:hyperlink>
        </w:p>
        <w:p w14:paraId="4CADC224" w14:textId="407CF9F6"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799" w:history="1">
            <w:r w:rsidRPr="002B2FCB">
              <w:rPr>
                <w:rStyle w:val="Hyperlink"/>
                <w:noProof/>
              </w:rPr>
              <w:t>12. API Documentation</w:t>
            </w:r>
            <w:r>
              <w:rPr>
                <w:noProof/>
                <w:webHidden/>
              </w:rPr>
              <w:tab/>
            </w:r>
            <w:r>
              <w:rPr>
                <w:noProof/>
                <w:webHidden/>
              </w:rPr>
              <w:fldChar w:fldCharType="begin"/>
            </w:r>
            <w:r>
              <w:rPr>
                <w:noProof/>
                <w:webHidden/>
              </w:rPr>
              <w:instrText xml:space="preserve"> PAGEREF _Toc210907799 \h </w:instrText>
            </w:r>
            <w:r>
              <w:rPr>
                <w:noProof/>
                <w:webHidden/>
              </w:rPr>
            </w:r>
            <w:r>
              <w:rPr>
                <w:noProof/>
                <w:webHidden/>
              </w:rPr>
              <w:fldChar w:fldCharType="separate"/>
            </w:r>
            <w:r>
              <w:rPr>
                <w:noProof/>
                <w:webHidden/>
              </w:rPr>
              <w:t>13</w:t>
            </w:r>
            <w:r>
              <w:rPr>
                <w:noProof/>
                <w:webHidden/>
              </w:rPr>
              <w:fldChar w:fldCharType="end"/>
            </w:r>
          </w:hyperlink>
        </w:p>
        <w:p w14:paraId="40FDC20F" w14:textId="0A81FC16"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0" w:history="1">
            <w:r w:rsidRPr="002B2FCB">
              <w:rPr>
                <w:rStyle w:val="Hyperlink"/>
                <w:noProof/>
              </w:rPr>
              <w:t>13. Security Documentation</w:t>
            </w:r>
            <w:r>
              <w:rPr>
                <w:noProof/>
                <w:webHidden/>
              </w:rPr>
              <w:tab/>
            </w:r>
            <w:r>
              <w:rPr>
                <w:noProof/>
                <w:webHidden/>
              </w:rPr>
              <w:fldChar w:fldCharType="begin"/>
            </w:r>
            <w:r>
              <w:rPr>
                <w:noProof/>
                <w:webHidden/>
              </w:rPr>
              <w:instrText xml:space="preserve"> PAGEREF _Toc210907800 \h </w:instrText>
            </w:r>
            <w:r>
              <w:rPr>
                <w:noProof/>
                <w:webHidden/>
              </w:rPr>
            </w:r>
            <w:r>
              <w:rPr>
                <w:noProof/>
                <w:webHidden/>
              </w:rPr>
              <w:fldChar w:fldCharType="separate"/>
            </w:r>
            <w:r>
              <w:rPr>
                <w:noProof/>
                <w:webHidden/>
              </w:rPr>
              <w:t>13</w:t>
            </w:r>
            <w:r>
              <w:rPr>
                <w:noProof/>
                <w:webHidden/>
              </w:rPr>
              <w:fldChar w:fldCharType="end"/>
            </w:r>
          </w:hyperlink>
        </w:p>
        <w:p w14:paraId="620A9143" w14:textId="08BB651A"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1" w:history="1">
            <w:r w:rsidRPr="002B2FCB">
              <w:rPr>
                <w:rStyle w:val="Hyperlink"/>
                <w:noProof/>
              </w:rPr>
              <w:t>14. Best Practices for Effective Software Documentation</w:t>
            </w:r>
            <w:r>
              <w:rPr>
                <w:noProof/>
                <w:webHidden/>
              </w:rPr>
              <w:tab/>
            </w:r>
            <w:r>
              <w:rPr>
                <w:noProof/>
                <w:webHidden/>
              </w:rPr>
              <w:fldChar w:fldCharType="begin"/>
            </w:r>
            <w:r>
              <w:rPr>
                <w:noProof/>
                <w:webHidden/>
              </w:rPr>
              <w:instrText xml:space="preserve"> PAGEREF _Toc210907801 \h </w:instrText>
            </w:r>
            <w:r>
              <w:rPr>
                <w:noProof/>
                <w:webHidden/>
              </w:rPr>
            </w:r>
            <w:r>
              <w:rPr>
                <w:noProof/>
                <w:webHidden/>
              </w:rPr>
              <w:fldChar w:fldCharType="separate"/>
            </w:r>
            <w:r>
              <w:rPr>
                <w:noProof/>
                <w:webHidden/>
              </w:rPr>
              <w:t>13</w:t>
            </w:r>
            <w:r>
              <w:rPr>
                <w:noProof/>
                <w:webHidden/>
              </w:rPr>
              <w:fldChar w:fldCharType="end"/>
            </w:r>
          </w:hyperlink>
        </w:p>
        <w:p w14:paraId="4A73B30C" w14:textId="74418E03"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2" w:history="1">
            <w:r w:rsidRPr="002B2FCB">
              <w:rPr>
                <w:rStyle w:val="Hyperlink"/>
                <w:noProof/>
              </w:rPr>
              <w:t>15. The Role of Automated Documentation Tools</w:t>
            </w:r>
            <w:r>
              <w:rPr>
                <w:noProof/>
                <w:webHidden/>
              </w:rPr>
              <w:tab/>
            </w:r>
            <w:r>
              <w:rPr>
                <w:noProof/>
                <w:webHidden/>
              </w:rPr>
              <w:fldChar w:fldCharType="begin"/>
            </w:r>
            <w:r>
              <w:rPr>
                <w:noProof/>
                <w:webHidden/>
              </w:rPr>
              <w:instrText xml:space="preserve"> PAGEREF _Toc210907802 \h </w:instrText>
            </w:r>
            <w:r>
              <w:rPr>
                <w:noProof/>
                <w:webHidden/>
              </w:rPr>
            </w:r>
            <w:r>
              <w:rPr>
                <w:noProof/>
                <w:webHidden/>
              </w:rPr>
              <w:fldChar w:fldCharType="separate"/>
            </w:r>
            <w:r>
              <w:rPr>
                <w:noProof/>
                <w:webHidden/>
              </w:rPr>
              <w:t>13</w:t>
            </w:r>
            <w:r>
              <w:rPr>
                <w:noProof/>
                <w:webHidden/>
              </w:rPr>
              <w:fldChar w:fldCharType="end"/>
            </w:r>
          </w:hyperlink>
        </w:p>
        <w:p w14:paraId="53A8A8ED" w14:textId="09170524"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3" w:history="1">
            <w:r w:rsidRPr="002B2FCB">
              <w:rPr>
                <w:rStyle w:val="Hyperlink"/>
                <w:noProof/>
              </w:rPr>
              <w:t>16. Real-Life Case Studies and Statistics</w:t>
            </w:r>
            <w:r>
              <w:rPr>
                <w:noProof/>
                <w:webHidden/>
              </w:rPr>
              <w:tab/>
            </w:r>
            <w:r>
              <w:rPr>
                <w:noProof/>
                <w:webHidden/>
              </w:rPr>
              <w:fldChar w:fldCharType="begin"/>
            </w:r>
            <w:r>
              <w:rPr>
                <w:noProof/>
                <w:webHidden/>
              </w:rPr>
              <w:instrText xml:space="preserve"> PAGEREF _Toc210907803 \h </w:instrText>
            </w:r>
            <w:r>
              <w:rPr>
                <w:noProof/>
                <w:webHidden/>
              </w:rPr>
            </w:r>
            <w:r>
              <w:rPr>
                <w:noProof/>
                <w:webHidden/>
              </w:rPr>
              <w:fldChar w:fldCharType="separate"/>
            </w:r>
            <w:r>
              <w:rPr>
                <w:noProof/>
                <w:webHidden/>
              </w:rPr>
              <w:t>13</w:t>
            </w:r>
            <w:r>
              <w:rPr>
                <w:noProof/>
                <w:webHidden/>
              </w:rPr>
              <w:fldChar w:fldCharType="end"/>
            </w:r>
          </w:hyperlink>
        </w:p>
        <w:p w14:paraId="08657693" w14:textId="7CFA5EE7"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4" w:history="1">
            <w:r w:rsidRPr="002B2FCB">
              <w:rPr>
                <w:rStyle w:val="Hyperlink"/>
                <w:noProof/>
              </w:rPr>
              <w:t>Appendix A — Deployment Guide (Detailed)</w:t>
            </w:r>
            <w:r>
              <w:rPr>
                <w:noProof/>
                <w:webHidden/>
              </w:rPr>
              <w:tab/>
            </w:r>
            <w:r>
              <w:rPr>
                <w:noProof/>
                <w:webHidden/>
              </w:rPr>
              <w:fldChar w:fldCharType="begin"/>
            </w:r>
            <w:r>
              <w:rPr>
                <w:noProof/>
                <w:webHidden/>
              </w:rPr>
              <w:instrText xml:space="preserve"> PAGEREF _Toc210907804 \h </w:instrText>
            </w:r>
            <w:r>
              <w:rPr>
                <w:noProof/>
                <w:webHidden/>
              </w:rPr>
            </w:r>
            <w:r>
              <w:rPr>
                <w:noProof/>
                <w:webHidden/>
              </w:rPr>
              <w:fldChar w:fldCharType="separate"/>
            </w:r>
            <w:r>
              <w:rPr>
                <w:noProof/>
                <w:webHidden/>
              </w:rPr>
              <w:t>13</w:t>
            </w:r>
            <w:r>
              <w:rPr>
                <w:noProof/>
                <w:webHidden/>
              </w:rPr>
              <w:fldChar w:fldCharType="end"/>
            </w:r>
          </w:hyperlink>
        </w:p>
        <w:p w14:paraId="37829D26" w14:textId="24112A5D"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5" w:history="1">
            <w:r w:rsidRPr="002B2FCB">
              <w:rPr>
                <w:rStyle w:val="Hyperlink"/>
                <w:noProof/>
              </w:rPr>
              <w:t>Appendix B — System Architecture Diagram</w:t>
            </w:r>
            <w:r>
              <w:rPr>
                <w:noProof/>
                <w:webHidden/>
              </w:rPr>
              <w:tab/>
            </w:r>
            <w:r>
              <w:rPr>
                <w:noProof/>
                <w:webHidden/>
              </w:rPr>
              <w:fldChar w:fldCharType="begin"/>
            </w:r>
            <w:r>
              <w:rPr>
                <w:noProof/>
                <w:webHidden/>
              </w:rPr>
              <w:instrText xml:space="preserve"> PAGEREF _Toc210907805 \h </w:instrText>
            </w:r>
            <w:r>
              <w:rPr>
                <w:noProof/>
                <w:webHidden/>
              </w:rPr>
            </w:r>
            <w:r>
              <w:rPr>
                <w:noProof/>
                <w:webHidden/>
              </w:rPr>
              <w:fldChar w:fldCharType="separate"/>
            </w:r>
            <w:r>
              <w:rPr>
                <w:noProof/>
                <w:webHidden/>
              </w:rPr>
              <w:t>14</w:t>
            </w:r>
            <w:r>
              <w:rPr>
                <w:noProof/>
                <w:webHidden/>
              </w:rPr>
              <w:fldChar w:fldCharType="end"/>
            </w:r>
          </w:hyperlink>
        </w:p>
        <w:p w14:paraId="28D39A0A" w14:textId="3BF926EF"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6" w:history="1">
            <w:r w:rsidRPr="002B2FCB">
              <w:rPr>
                <w:rStyle w:val="Hyperlink"/>
                <w:noProof/>
              </w:rPr>
              <w:t>Appendix C — SadTalker Frontend API Documentation (Full)</w:t>
            </w:r>
            <w:r>
              <w:rPr>
                <w:noProof/>
                <w:webHidden/>
              </w:rPr>
              <w:tab/>
            </w:r>
            <w:r>
              <w:rPr>
                <w:noProof/>
                <w:webHidden/>
              </w:rPr>
              <w:fldChar w:fldCharType="begin"/>
            </w:r>
            <w:r>
              <w:rPr>
                <w:noProof/>
                <w:webHidden/>
              </w:rPr>
              <w:instrText xml:space="preserve"> PAGEREF _Toc210907806 \h </w:instrText>
            </w:r>
            <w:r>
              <w:rPr>
                <w:noProof/>
                <w:webHidden/>
              </w:rPr>
            </w:r>
            <w:r>
              <w:rPr>
                <w:noProof/>
                <w:webHidden/>
              </w:rPr>
              <w:fldChar w:fldCharType="separate"/>
            </w:r>
            <w:r>
              <w:rPr>
                <w:noProof/>
                <w:webHidden/>
              </w:rPr>
              <w:t>14</w:t>
            </w:r>
            <w:r>
              <w:rPr>
                <w:noProof/>
                <w:webHidden/>
              </w:rPr>
              <w:fldChar w:fldCharType="end"/>
            </w:r>
          </w:hyperlink>
        </w:p>
        <w:p w14:paraId="58C9464D" w14:textId="1663C771"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7" w:history="1">
            <w:r w:rsidRPr="002B2FCB">
              <w:rPr>
                <w:rStyle w:val="Hyperlink"/>
                <w:noProof/>
              </w:rPr>
              <w:t>Appendix D — SadTalker API Quick Reference (Full)</w:t>
            </w:r>
            <w:r>
              <w:rPr>
                <w:noProof/>
                <w:webHidden/>
              </w:rPr>
              <w:tab/>
            </w:r>
            <w:r>
              <w:rPr>
                <w:noProof/>
                <w:webHidden/>
              </w:rPr>
              <w:fldChar w:fldCharType="begin"/>
            </w:r>
            <w:r>
              <w:rPr>
                <w:noProof/>
                <w:webHidden/>
              </w:rPr>
              <w:instrText xml:space="preserve"> PAGEREF _Toc210907807 \h </w:instrText>
            </w:r>
            <w:r>
              <w:rPr>
                <w:noProof/>
                <w:webHidden/>
              </w:rPr>
            </w:r>
            <w:r>
              <w:rPr>
                <w:noProof/>
                <w:webHidden/>
              </w:rPr>
              <w:fldChar w:fldCharType="separate"/>
            </w:r>
            <w:r>
              <w:rPr>
                <w:noProof/>
                <w:webHidden/>
              </w:rPr>
              <w:t>31</w:t>
            </w:r>
            <w:r>
              <w:rPr>
                <w:noProof/>
                <w:webHidden/>
              </w:rPr>
              <w:fldChar w:fldCharType="end"/>
            </w:r>
          </w:hyperlink>
        </w:p>
        <w:p w14:paraId="3C9ADB8E" w14:textId="1407B0A3"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8" w:history="1">
            <w:r w:rsidRPr="002B2FCB">
              <w:rPr>
                <w:rStyle w:val="Hyperlink"/>
                <w:noProof/>
              </w:rPr>
              <w:t>Appendix E — F5-TTS API Reference (Full)</w:t>
            </w:r>
            <w:r>
              <w:rPr>
                <w:noProof/>
                <w:webHidden/>
              </w:rPr>
              <w:tab/>
            </w:r>
            <w:r>
              <w:rPr>
                <w:noProof/>
                <w:webHidden/>
              </w:rPr>
              <w:fldChar w:fldCharType="begin"/>
            </w:r>
            <w:r>
              <w:rPr>
                <w:noProof/>
                <w:webHidden/>
              </w:rPr>
              <w:instrText xml:space="preserve"> PAGEREF _Toc210907808 \h </w:instrText>
            </w:r>
            <w:r>
              <w:rPr>
                <w:noProof/>
                <w:webHidden/>
              </w:rPr>
            </w:r>
            <w:r>
              <w:rPr>
                <w:noProof/>
                <w:webHidden/>
              </w:rPr>
              <w:fldChar w:fldCharType="separate"/>
            </w:r>
            <w:r>
              <w:rPr>
                <w:noProof/>
                <w:webHidden/>
              </w:rPr>
              <w:t>35</w:t>
            </w:r>
            <w:r>
              <w:rPr>
                <w:noProof/>
                <w:webHidden/>
              </w:rPr>
              <w:fldChar w:fldCharType="end"/>
            </w:r>
          </w:hyperlink>
        </w:p>
        <w:p w14:paraId="1BE5996D" w14:textId="341D684A"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09" w:history="1">
            <w:r w:rsidRPr="002B2FCB">
              <w:rPr>
                <w:rStyle w:val="Hyperlink"/>
                <w:noProof/>
              </w:rPr>
              <w:t>Appendix F — YouTube API Reference</w:t>
            </w:r>
            <w:r>
              <w:rPr>
                <w:noProof/>
                <w:webHidden/>
              </w:rPr>
              <w:tab/>
            </w:r>
            <w:r>
              <w:rPr>
                <w:noProof/>
                <w:webHidden/>
              </w:rPr>
              <w:fldChar w:fldCharType="begin"/>
            </w:r>
            <w:r>
              <w:rPr>
                <w:noProof/>
                <w:webHidden/>
              </w:rPr>
              <w:instrText xml:space="preserve"> PAGEREF _Toc210907809 \h </w:instrText>
            </w:r>
            <w:r>
              <w:rPr>
                <w:noProof/>
                <w:webHidden/>
              </w:rPr>
            </w:r>
            <w:r>
              <w:rPr>
                <w:noProof/>
                <w:webHidden/>
              </w:rPr>
              <w:fldChar w:fldCharType="separate"/>
            </w:r>
            <w:r>
              <w:rPr>
                <w:noProof/>
                <w:webHidden/>
              </w:rPr>
              <w:t>35</w:t>
            </w:r>
            <w:r>
              <w:rPr>
                <w:noProof/>
                <w:webHidden/>
              </w:rPr>
              <w:fldChar w:fldCharType="end"/>
            </w:r>
          </w:hyperlink>
        </w:p>
        <w:p w14:paraId="523B9EF9" w14:textId="377398BC"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10" w:history="1">
            <w:r w:rsidRPr="002B2FCB">
              <w:rPr>
                <w:rStyle w:val="Hyperlink"/>
                <w:noProof/>
              </w:rPr>
              <w:t>Appendix F ENVIRONMENT VARIABLES</w:t>
            </w:r>
            <w:r>
              <w:rPr>
                <w:noProof/>
                <w:webHidden/>
              </w:rPr>
              <w:tab/>
            </w:r>
            <w:r>
              <w:rPr>
                <w:noProof/>
                <w:webHidden/>
              </w:rPr>
              <w:fldChar w:fldCharType="begin"/>
            </w:r>
            <w:r>
              <w:rPr>
                <w:noProof/>
                <w:webHidden/>
              </w:rPr>
              <w:instrText xml:space="preserve"> PAGEREF _Toc210907810 \h </w:instrText>
            </w:r>
            <w:r>
              <w:rPr>
                <w:noProof/>
                <w:webHidden/>
              </w:rPr>
            </w:r>
            <w:r>
              <w:rPr>
                <w:noProof/>
                <w:webHidden/>
              </w:rPr>
              <w:fldChar w:fldCharType="separate"/>
            </w:r>
            <w:r>
              <w:rPr>
                <w:noProof/>
                <w:webHidden/>
              </w:rPr>
              <w:t>42</w:t>
            </w:r>
            <w:r>
              <w:rPr>
                <w:noProof/>
                <w:webHidden/>
              </w:rPr>
              <w:fldChar w:fldCharType="end"/>
            </w:r>
          </w:hyperlink>
        </w:p>
        <w:p w14:paraId="544E8F05" w14:textId="59A96CF2" w:rsidR="000068D8" w:rsidRDefault="000068D8">
          <w:pPr>
            <w:pStyle w:val="TOC1"/>
            <w:tabs>
              <w:tab w:val="right" w:leader="dot" w:pos="8630"/>
            </w:tabs>
            <w:rPr>
              <w:rFonts w:asciiTheme="minorHAnsi" w:hAnsiTheme="minorHAnsi"/>
              <w:noProof/>
              <w:color w:val="auto"/>
              <w:kern w:val="2"/>
              <w:sz w:val="24"/>
              <w:szCs w:val="24"/>
              <w14:ligatures w14:val="standardContextual"/>
            </w:rPr>
          </w:pPr>
          <w:hyperlink w:anchor="_Toc210907811" w:history="1">
            <w:r w:rsidRPr="002B2FCB">
              <w:rPr>
                <w:rStyle w:val="Hyperlink"/>
                <w:noProof/>
              </w:rPr>
              <w:t>Appendix F — gTTS Integration</w:t>
            </w:r>
            <w:r>
              <w:rPr>
                <w:noProof/>
                <w:webHidden/>
              </w:rPr>
              <w:tab/>
            </w:r>
            <w:r>
              <w:rPr>
                <w:noProof/>
                <w:webHidden/>
              </w:rPr>
              <w:fldChar w:fldCharType="begin"/>
            </w:r>
            <w:r>
              <w:rPr>
                <w:noProof/>
                <w:webHidden/>
              </w:rPr>
              <w:instrText xml:space="preserve"> PAGEREF _Toc210907811 \h </w:instrText>
            </w:r>
            <w:r>
              <w:rPr>
                <w:noProof/>
                <w:webHidden/>
              </w:rPr>
            </w:r>
            <w:r>
              <w:rPr>
                <w:noProof/>
                <w:webHidden/>
              </w:rPr>
              <w:fldChar w:fldCharType="separate"/>
            </w:r>
            <w:r>
              <w:rPr>
                <w:noProof/>
                <w:webHidden/>
              </w:rPr>
              <w:t>45</w:t>
            </w:r>
            <w:r>
              <w:rPr>
                <w:noProof/>
                <w:webHidden/>
              </w:rPr>
              <w:fldChar w:fldCharType="end"/>
            </w:r>
          </w:hyperlink>
        </w:p>
        <w:p w14:paraId="64D1A77A" w14:textId="55E8A916"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12" w:history="1">
            <w:r w:rsidRPr="002B2FCB">
              <w:rPr>
                <w:rStyle w:val="Hyperlink"/>
                <w:noProof/>
              </w:rPr>
              <w:t>Architecture</w:t>
            </w:r>
            <w:r>
              <w:rPr>
                <w:noProof/>
                <w:webHidden/>
              </w:rPr>
              <w:tab/>
            </w:r>
            <w:r>
              <w:rPr>
                <w:noProof/>
                <w:webHidden/>
              </w:rPr>
              <w:fldChar w:fldCharType="begin"/>
            </w:r>
            <w:r>
              <w:rPr>
                <w:noProof/>
                <w:webHidden/>
              </w:rPr>
              <w:instrText xml:space="preserve"> PAGEREF _Toc210907812 \h </w:instrText>
            </w:r>
            <w:r>
              <w:rPr>
                <w:noProof/>
                <w:webHidden/>
              </w:rPr>
            </w:r>
            <w:r>
              <w:rPr>
                <w:noProof/>
                <w:webHidden/>
              </w:rPr>
              <w:fldChar w:fldCharType="separate"/>
            </w:r>
            <w:r>
              <w:rPr>
                <w:noProof/>
                <w:webHidden/>
              </w:rPr>
              <w:t>45</w:t>
            </w:r>
            <w:r>
              <w:rPr>
                <w:noProof/>
                <w:webHidden/>
              </w:rPr>
              <w:fldChar w:fldCharType="end"/>
            </w:r>
          </w:hyperlink>
        </w:p>
        <w:p w14:paraId="5A12EC67" w14:textId="24954394"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13" w:history="1">
            <w:r w:rsidRPr="002B2FCB">
              <w:rPr>
                <w:rStyle w:val="Hyperlink"/>
                <w:noProof/>
              </w:rPr>
              <w:t>Environment Variables</w:t>
            </w:r>
            <w:r>
              <w:rPr>
                <w:noProof/>
                <w:webHidden/>
              </w:rPr>
              <w:tab/>
            </w:r>
            <w:r>
              <w:rPr>
                <w:noProof/>
                <w:webHidden/>
              </w:rPr>
              <w:fldChar w:fldCharType="begin"/>
            </w:r>
            <w:r>
              <w:rPr>
                <w:noProof/>
                <w:webHidden/>
              </w:rPr>
              <w:instrText xml:space="preserve"> PAGEREF _Toc210907813 \h </w:instrText>
            </w:r>
            <w:r>
              <w:rPr>
                <w:noProof/>
                <w:webHidden/>
              </w:rPr>
            </w:r>
            <w:r>
              <w:rPr>
                <w:noProof/>
                <w:webHidden/>
              </w:rPr>
              <w:fldChar w:fldCharType="separate"/>
            </w:r>
            <w:r>
              <w:rPr>
                <w:noProof/>
                <w:webHidden/>
              </w:rPr>
              <w:t>45</w:t>
            </w:r>
            <w:r>
              <w:rPr>
                <w:noProof/>
                <w:webHidden/>
              </w:rPr>
              <w:fldChar w:fldCharType="end"/>
            </w:r>
          </w:hyperlink>
        </w:p>
        <w:p w14:paraId="230419A4" w14:textId="111D62AB"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14" w:history="1">
            <w:r w:rsidRPr="002B2FCB">
              <w:rPr>
                <w:rStyle w:val="Hyperlink"/>
                <w:noProof/>
              </w:rPr>
              <w:t>Installation</w:t>
            </w:r>
            <w:r>
              <w:rPr>
                <w:noProof/>
                <w:webHidden/>
              </w:rPr>
              <w:tab/>
            </w:r>
            <w:r>
              <w:rPr>
                <w:noProof/>
                <w:webHidden/>
              </w:rPr>
              <w:fldChar w:fldCharType="begin"/>
            </w:r>
            <w:r>
              <w:rPr>
                <w:noProof/>
                <w:webHidden/>
              </w:rPr>
              <w:instrText xml:space="preserve"> PAGEREF _Toc210907814 \h </w:instrText>
            </w:r>
            <w:r>
              <w:rPr>
                <w:noProof/>
                <w:webHidden/>
              </w:rPr>
            </w:r>
            <w:r>
              <w:rPr>
                <w:noProof/>
                <w:webHidden/>
              </w:rPr>
              <w:fldChar w:fldCharType="separate"/>
            </w:r>
            <w:r>
              <w:rPr>
                <w:noProof/>
                <w:webHidden/>
              </w:rPr>
              <w:t>45</w:t>
            </w:r>
            <w:r>
              <w:rPr>
                <w:noProof/>
                <w:webHidden/>
              </w:rPr>
              <w:fldChar w:fldCharType="end"/>
            </w:r>
          </w:hyperlink>
        </w:p>
        <w:p w14:paraId="6F586378" w14:textId="66EAC278"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15" w:history="1">
            <w:r w:rsidRPr="002B2FCB">
              <w:rPr>
                <w:rStyle w:val="Hyperlink"/>
                <w:noProof/>
              </w:rPr>
              <w:t>Example Usage</w:t>
            </w:r>
            <w:r>
              <w:rPr>
                <w:noProof/>
                <w:webHidden/>
              </w:rPr>
              <w:tab/>
            </w:r>
            <w:r>
              <w:rPr>
                <w:noProof/>
                <w:webHidden/>
              </w:rPr>
              <w:fldChar w:fldCharType="begin"/>
            </w:r>
            <w:r>
              <w:rPr>
                <w:noProof/>
                <w:webHidden/>
              </w:rPr>
              <w:instrText xml:space="preserve"> PAGEREF _Toc210907815 \h </w:instrText>
            </w:r>
            <w:r>
              <w:rPr>
                <w:noProof/>
                <w:webHidden/>
              </w:rPr>
            </w:r>
            <w:r>
              <w:rPr>
                <w:noProof/>
                <w:webHidden/>
              </w:rPr>
              <w:fldChar w:fldCharType="separate"/>
            </w:r>
            <w:r>
              <w:rPr>
                <w:noProof/>
                <w:webHidden/>
              </w:rPr>
              <w:t>45</w:t>
            </w:r>
            <w:r>
              <w:rPr>
                <w:noProof/>
                <w:webHidden/>
              </w:rPr>
              <w:fldChar w:fldCharType="end"/>
            </w:r>
          </w:hyperlink>
        </w:p>
        <w:p w14:paraId="2CECE9F5" w14:textId="6935A791"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16" w:history="1">
            <w:r w:rsidRPr="002B2FCB">
              <w:rPr>
                <w:rStyle w:val="Hyperlink"/>
                <w:noProof/>
              </w:rPr>
              <w:t>Integration Behavior</w:t>
            </w:r>
            <w:r>
              <w:rPr>
                <w:noProof/>
                <w:webHidden/>
              </w:rPr>
              <w:tab/>
            </w:r>
            <w:r>
              <w:rPr>
                <w:noProof/>
                <w:webHidden/>
              </w:rPr>
              <w:fldChar w:fldCharType="begin"/>
            </w:r>
            <w:r>
              <w:rPr>
                <w:noProof/>
                <w:webHidden/>
              </w:rPr>
              <w:instrText xml:space="preserve"> PAGEREF _Toc210907816 \h </w:instrText>
            </w:r>
            <w:r>
              <w:rPr>
                <w:noProof/>
                <w:webHidden/>
              </w:rPr>
            </w:r>
            <w:r>
              <w:rPr>
                <w:noProof/>
                <w:webHidden/>
              </w:rPr>
              <w:fldChar w:fldCharType="separate"/>
            </w:r>
            <w:r>
              <w:rPr>
                <w:noProof/>
                <w:webHidden/>
              </w:rPr>
              <w:t>46</w:t>
            </w:r>
            <w:r>
              <w:rPr>
                <w:noProof/>
                <w:webHidden/>
              </w:rPr>
              <w:fldChar w:fldCharType="end"/>
            </w:r>
          </w:hyperlink>
        </w:p>
        <w:p w14:paraId="17D81D1F" w14:textId="6E29A20A" w:rsidR="000068D8" w:rsidRDefault="000068D8">
          <w:pPr>
            <w:pStyle w:val="TOC2"/>
            <w:tabs>
              <w:tab w:val="right" w:leader="dot" w:pos="8630"/>
            </w:tabs>
            <w:rPr>
              <w:rFonts w:asciiTheme="minorHAnsi" w:hAnsiTheme="minorHAnsi"/>
              <w:noProof/>
              <w:color w:val="auto"/>
              <w:kern w:val="2"/>
              <w:sz w:val="24"/>
              <w:szCs w:val="24"/>
              <w14:ligatures w14:val="standardContextual"/>
            </w:rPr>
          </w:pPr>
          <w:hyperlink w:anchor="_Toc210907817" w:history="1">
            <w:r w:rsidRPr="002B2FCB">
              <w:rPr>
                <w:rStyle w:val="Hyperlink"/>
                <w:noProof/>
              </w:rPr>
              <w:t>Performance Notes</w:t>
            </w:r>
            <w:r>
              <w:rPr>
                <w:noProof/>
                <w:webHidden/>
              </w:rPr>
              <w:tab/>
            </w:r>
            <w:r>
              <w:rPr>
                <w:noProof/>
                <w:webHidden/>
              </w:rPr>
              <w:fldChar w:fldCharType="begin"/>
            </w:r>
            <w:r>
              <w:rPr>
                <w:noProof/>
                <w:webHidden/>
              </w:rPr>
              <w:instrText xml:space="preserve"> PAGEREF _Toc210907817 \h </w:instrText>
            </w:r>
            <w:r>
              <w:rPr>
                <w:noProof/>
                <w:webHidden/>
              </w:rPr>
            </w:r>
            <w:r>
              <w:rPr>
                <w:noProof/>
                <w:webHidden/>
              </w:rPr>
              <w:fldChar w:fldCharType="separate"/>
            </w:r>
            <w:r>
              <w:rPr>
                <w:noProof/>
                <w:webHidden/>
              </w:rPr>
              <w:t>46</w:t>
            </w:r>
            <w:r>
              <w:rPr>
                <w:noProof/>
                <w:webHidden/>
              </w:rPr>
              <w:fldChar w:fldCharType="end"/>
            </w:r>
          </w:hyperlink>
        </w:p>
        <w:p w14:paraId="40226160" w14:textId="58E1DBD1" w:rsidR="004E69C7" w:rsidRDefault="004E69C7" w:rsidP="004E69C7">
          <w:pPr>
            <w:rPr>
              <w:noProof/>
            </w:rPr>
          </w:pPr>
          <w:r>
            <w:rPr>
              <w:b/>
              <w:bCs/>
              <w:noProof/>
            </w:rPr>
            <w:fldChar w:fldCharType="end"/>
          </w:r>
        </w:p>
      </w:sdtContent>
    </w:sdt>
    <w:p w14:paraId="5B0BDBF7" w14:textId="77777777" w:rsidR="0010344B" w:rsidRDefault="0010344B" w:rsidP="004E69C7">
      <w:pPr>
        <w:rPr>
          <w:noProof/>
        </w:rPr>
      </w:pPr>
    </w:p>
    <w:p w14:paraId="05F4C43D" w14:textId="77777777" w:rsidR="0010344B" w:rsidRDefault="0010344B" w:rsidP="004E69C7">
      <w:pPr>
        <w:rPr>
          <w:noProof/>
        </w:rPr>
      </w:pPr>
    </w:p>
    <w:p w14:paraId="0A256766" w14:textId="77777777" w:rsidR="0010344B" w:rsidRDefault="0010344B" w:rsidP="004E69C7">
      <w:pPr>
        <w:rPr>
          <w:noProof/>
        </w:rPr>
      </w:pPr>
    </w:p>
    <w:p w14:paraId="01AB1467" w14:textId="46C0FFD2" w:rsidR="000068D8" w:rsidRDefault="000068D8">
      <w:pPr>
        <w:pStyle w:val="TableofFigures"/>
        <w:tabs>
          <w:tab w:val="right" w:leader="dot" w:pos="8630"/>
        </w:tabs>
        <w:rPr>
          <w:noProof/>
        </w:rPr>
      </w:pPr>
      <w:r>
        <w:rPr>
          <w:noProof/>
        </w:rPr>
        <w:fldChar w:fldCharType="begin"/>
      </w:r>
      <w:r>
        <w:rPr>
          <w:noProof/>
        </w:rPr>
        <w:instrText xml:space="preserve"> TOC \h \z \c "Figure" </w:instrText>
      </w:r>
      <w:r>
        <w:rPr>
          <w:noProof/>
        </w:rPr>
        <w:fldChar w:fldCharType="separate"/>
      </w:r>
      <w:hyperlink w:anchor="_Toc210907824" w:history="1">
        <w:r w:rsidRPr="009B10DD">
          <w:rPr>
            <w:rStyle w:val="Hyperlink"/>
            <w:noProof/>
          </w:rPr>
          <w:t>Figure 1 Data Flow Diagram (DFD Level-1)</w:t>
        </w:r>
        <w:r>
          <w:rPr>
            <w:noProof/>
            <w:webHidden/>
          </w:rPr>
          <w:tab/>
        </w:r>
        <w:r>
          <w:rPr>
            <w:noProof/>
            <w:webHidden/>
          </w:rPr>
          <w:fldChar w:fldCharType="begin"/>
        </w:r>
        <w:r>
          <w:rPr>
            <w:noProof/>
            <w:webHidden/>
          </w:rPr>
          <w:instrText xml:space="preserve"> PAGEREF _Toc210907824 \h </w:instrText>
        </w:r>
        <w:r>
          <w:rPr>
            <w:noProof/>
            <w:webHidden/>
          </w:rPr>
        </w:r>
        <w:r>
          <w:rPr>
            <w:noProof/>
            <w:webHidden/>
          </w:rPr>
          <w:fldChar w:fldCharType="separate"/>
        </w:r>
        <w:r>
          <w:rPr>
            <w:noProof/>
            <w:webHidden/>
          </w:rPr>
          <w:t>6</w:t>
        </w:r>
        <w:r>
          <w:rPr>
            <w:noProof/>
            <w:webHidden/>
          </w:rPr>
          <w:fldChar w:fldCharType="end"/>
        </w:r>
      </w:hyperlink>
    </w:p>
    <w:p w14:paraId="1B3A6E04" w14:textId="59F1BB59" w:rsidR="000068D8" w:rsidRDefault="000068D8">
      <w:pPr>
        <w:pStyle w:val="TableofFigures"/>
        <w:tabs>
          <w:tab w:val="right" w:leader="dot" w:pos="8630"/>
        </w:tabs>
        <w:rPr>
          <w:noProof/>
        </w:rPr>
      </w:pPr>
      <w:hyperlink w:anchor="_Toc210907825" w:history="1">
        <w:r w:rsidRPr="009B10DD">
          <w:rPr>
            <w:rStyle w:val="Hyperlink"/>
            <w:noProof/>
          </w:rPr>
          <w:t>Figure 2 Deployment Architecture</w:t>
        </w:r>
        <w:r>
          <w:rPr>
            <w:noProof/>
            <w:webHidden/>
          </w:rPr>
          <w:tab/>
        </w:r>
        <w:r>
          <w:rPr>
            <w:noProof/>
            <w:webHidden/>
          </w:rPr>
          <w:fldChar w:fldCharType="begin"/>
        </w:r>
        <w:r>
          <w:rPr>
            <w:noProof/>
            <w:webHidden/>
          </w:rPr>
          <w:instrText xml:space="preserve"> PAGEREF _Toc210907825 \h </w:instrText>
        </w:r>
        <w:r>
          <w:rPr>
            <w:noProof/>
            <w:webHidden/>
          </w:rPr>
        </w:r>
        <w:r>
          <w:rPr>
            <w:noProof/>
            <w:webHidden/>
          </w:rPr>
          <w:fldChar w:fldCharType="separate"/>
        </w:r>
        <w:r>
          <w:rPr>
            <w:noProof/>
            <w:webHidden/>
          </w:rPr>
          <w:t>12</w:t>
        </w:r>
        <w:r>
          <w:rPr>
            <w:noProof/>
            <w:webHidden/>
          </w:rPr>
          <w:fldChar w:fldCharType="end"/>
        </w:r>
      </w:hyperlink>
    </w:p>
    <w:p w14:paraId="2B9B4495" w14:textId="730D1B95" w:rsidR="000068D8" w:rsidRDefault="000068D8">
      <w:pPr>
        <w:pStyle w:val="TableofFigures"/>
        <w:tabs>
          <w:tab w:val="right" w:leader="dot" w:pos="8630"/>
        </w:tabs>
        <w:rPr>
          <w:noProof/>
        </w:rPr>
      </w:pPr>
      <w:hyperlink w:anchor="_Toc210907826" w:history="1">
        <w:r w:rsidRPr="009B10DD">
          <w:rPr>
            <w:rStyle w:val="Hyperlink"/>
            <w:noProof/>
          </w:rPr>
          <w:t>Figure 3 System Architecture</w:t>
        </w:r>
        <w:r>
          <w:rPr>
            <w:noProof/>
            <w:webHidden/>
          </w:rPr>
          <w:tab/>
        </w:r>
        <w:r>
          <w:rPr>
            <w:noProof/>
            <w:webHidden/>
          </w:rPr>
          <w:fldChar w:fldCharType="begin"/>
        </w:r>
        <w:r>
          <w:rPr>
            <w:noProof/>
            <w:webHidden/>
          </w:rPr>
          <w:instrText xml:space="preserve"> PAGEREF _Toc210907826 \h </w:instrText>
        </w:r>
        <w:r>
          <w:rPr>
            <w:noProof/>
            <w:webHidden/>
          </w:rPr>
        </w:r>
        <w:r>
          <w:rPr>
            <w:noProof/>
            <w:webHidden/>
          </w:rPr>
          <w:fldChar w:fldCharType="separate"/>
        </w:r>
        <w:r>
          <w:rPr>
            <w:noProof/>
            <w:webHidden/>
          </w:rPr>
          <w:t>14</w:t>
        </w:r>
        <w:r>
          <w:rPr>
            <w:noProof/>
            <w:webHidden/>
          </w:rPr>
          <w:fldChar w:fldCharType="end"/>
        </w:r>
      </w:hyperlink>
    </w:p>
    <w:p w14:paraId="03103EA6" w14:textId="7EA2CA49" w:rsidR="0010344B" w:rsidRDefault="000068D8" w:rsidP="004E69C7">
      <w:pPr>
        <w:rPr>
          <w:noProof/>
        </w:rPr>
      </w:pPr>
      <w:r>
        <w:rPr>
          <w:noProof/>
        </w:rPr>
        <w:fldChar w:fldCharType="end"/>
      </w:r>
    </w:p>
    <w:p w14:paraId="28FD9053" w14:textId="77777777" w:rsidR="0010344B" w:rsidRDefault="0010344B" w:rsidP="004E69C7">
      <w:pPr>
        <w:rPr>
          <w:noProof/>
        </w:rPr>
      </w:pPr>
    </w:p>
    <w:p w14:paraId="5F491A04" w14:textId="77777777" w:rsidR="0010344B" w:rsidRDefault="0010344B" w:rsidP="004E69C7">
      <w:pPr>
        <w:rPr>
          <w:noProof/>
        </w:rPr>
      </w:pPr>
    </w:p>
    <w:p w14:paraId="3ED97D7D" w14:textId="77777777" w:rsidR="0010344B" w:rsidRDefault="0010344B" w:rsidP="004E69C7">
      <w:pPr>
        <w:rPr>
          <w:noProof/>
        </w:rPr>
      </w:pPr>
    </w:p>
    <w:p w14:paraId="220A6C59" w14:textId="77777777" w:rsidR="0010344B" w:rsidRDefault="0010344B" w:rsidP="004E69C7">
      <w:pPr>
        <w:rPr>
          <w:noProof/>
        </w:rPr>
      </w:pPr>
    </w:p>
    <w:p w14:paraId="1CC0F20F" w14:textId="77777777" w:rsidR="0010344B" w:rsidRDefault="0010344B" w:rsidP="004E69C7">
      <w:pPr>
        <w:rPr>
          <w:noProof/>
        </w:rPr>
      </w:pPr>
    </w:p>
    <w:p w14:paraId="2C5DD815" w14:textId="77777777" w:rsidR="0010344B" w:rsidRDefault="0010344B" w:rsidP="004E69C7">
      <w:pPr>
        <w:rPr>
          <w:noProof/>
        </w:rPr>
      </w:pPr>
    </w:p>
    <w:p w14:paraId="56DB8A73" w14:textId="77777777" w:rsidR="0010344B" w:rsidRDefault="0010344B" w:rsidP="004E69C7">
      <w:pPr>
        <w:rPr>
          <w:noProof/>
        </w:rPr>
      </w:pPr>
    </w:p>
    <w:p w14:paraId="09DF5F61" w14:textId="77777777" w:rsidR="0010344B" w:rsidRDefault="0010344B" w:rsidP="004E69C7">
      <w:pPr>
        <w:rPr>
          <w:noProof/>
        </w:rPr>
      </w:pPr>
    </w:p>
    <w:p w14:paraId="2110F694" w14:textId="77777777" w:rsidR="0010344B" w:rsidRDefault="0010344B" w:rsidP="004E69C7">
      <w:pPr>
        <w:rPr>
          <w:noProof/>
        </w:rPr>
      </w:pPr>
    </w:p>
    <w:p w14:paraId="573E2201" w14:textId="77777777" w:rsidR="0010344B" w:rsidRDefault="0010344B" w:rsidP="004E69C7">
      <w:pPr>
        <w:rPr>
          <w:noProof/>
        </w:rPr>
      </w:pPr>
    </w:p>
    <w:p w14:paraId="074CEF10" w14:textId="77777777" w:rsidR="0010344B" w:rsidRDefault="0010344B" w:rsidP="004E69C7">
      <w:pPr>
        <w:rPr>
          <w:noProof/>
        </w:rPr>
      </w:pPr>
    </w:p>
    <w:p w14:paraId="282F088E" w14:textId="77777777" w:rsidR="0010344B" w:rsidRDefault="0010344B" w:rsidP="004E69C7">
      <w:pPr>
        <w:rPr>
          <w:noProof/>
        </w:rPr>
      </w:pPr>
    </w:p>
    <w:p w14:paraId="390FA0CD" w14:textId="77777777" w:rsidR="0010344B" w:rsidRDefault="0010344B" w:rsidP="004E69C7">
      <w:pPr>
        <w:rPr>
          <w:noProof/>
        </w:rPr>
      </w:pPr>
    </w:p>
    <w:p w14:paraId="58293B7F" w14:textId="77777777" w:rsidR="0010344B" w:rsidRDefault="0010344B" w:rsidP="004E69C7">
      <w:pPr>
        <w:rPr>
          <w:noProof/>
        </w:rPr>
      </w:pPr>
    </w:p>
    <w:p w14:paraId="01B49A95" w14:textId="77777777" w:rsidR="0010344B" w:rsidRDefault="0010344B" w:rsidP="004E69C7">
      <w:pPr>
        <w:rPr>
          <w:noProof/>
        </w:rPr>
      </w:pPr>
    </w:p>
    <w:p w14:paraId="25D866A7" w14:textId="77777777" w:rsidR="0010344B" w:rsidRDefault="0010344B" w:rsidP="004E69C7">
      <w:pPr>
        <w:rPr>
          <w:noProof/>
        </w:rPr>
      </w:pPr>
    </w:p>
    <w:p w14:paraId="39158D1F" w14:textId="77777777" w:rsidR="0010344B" w:rsidRDefault="0010344B" w:rsidP="004E69C7">
      <w:pPr>
        <w:rPr>
          <w:noProof/>
        </w:rPr>
      </w:pPr>
    </w:p>
    <w:p w14:paraId="27C3F136" w14:textId="77777777" w:rsidR="0010344B" w:rsidRPr="004E69C7" w:rsidRDefault="0010344B" w:rsidP="004E69C7"/>
    <w:p w14:paraId="01FE7F27" w14:textId="4FE32C5E" w:rsidR="00217996" w:rsidRPr="005B46E3" w:rsidRDefault="00000000" w:rsidP="005673D5">
      <w:pPr>
        <w:pStyle w:val="Heading2"/>
      </w:pPr>
      <w:bookmarkStart w:id="1" w:name="_Toc210907783"/>
      <w:r w:rsidRPr="005B46E3">
        <w:t xml:space="preserve">1. Software Documentation </w:t>
      </w:r>
      <w:proofErr w:type="gramStart"/>
      <w:r w:rsidRPr="005B46E3">
        <w:t>at a Glance</w:t>
      </w:r>
      <w:bookmarkEnd w:id="1"/>
      <w:proofErr w:type="gramEnd"/>
    </w:p>
    <w:p w14:paraId="1B6099BE" w14:textId="77777777" w:rsidR="00217996" w:rsidRPr="005B46E3" w:rsidRDefault="00000000">
      <w:r w:rsidRPr="005B46E3">
        <w:t>Vodcast is an AI-powered system that converts text and images into synchronized talking-face videos by integrating F5-TTS (text-to-speech) and SadTalker (video generation). This document serves as a complete set of artifacts for stakeholders—covering requirements, design, technical details, user guidance, testing, deployment, security, and API references.</w:t>
      </w:r>
    </w:p>
    <w:p w14:paraId="63F6C5B2" w14:textId="77777777" w:rsidR="00217996" w:rsidRPr="005B46E3" w:rsidRDefault="00000000" w:rsidP="005673D5">
      <w:pPr>
        <w:pStyle w:val="Heading2"/>
      </w:pPr>
      <w:bookmarkStart w:id="2" w:name="_Toc210907784"/>
      <w:r w:rsidRPr="005B46E3">
        <w:t>2. Types of Software Documentation</w:t>
      </w:r>
      <w:bookmarkEnd w:id="2"/>
    </w:p>
    <w:p w14:paraId="0D0B2CF0" w14:textId="77777777" w:rsidR="00217996" w:rsidRPr="005B46E3" w:rsidRDefault="00000000">
      <w:r w:rsidRPr="005B46E3">
        <w:t xml:space="preserve">This package </w:t>
      </w:r>
      <w:proofErr w:type="gramStart"/>
      <w:r w:rsidRPr="005B46E3">
        <w:t>includes:</w:t>
      </w:r>
      <w:proofErr w:type="gramEnd"/>
      <w:r w:rsidRPr="005B46E3">
        <w:t xml:space="preserve"> requirements documentation, design documentation, technical documentation, user documentation, testing documentation, project documentation, maintenance documentation, deployment documentation, legal &amp; compliance, API references, security documentation, best practices, automation tools, and real-life examples where applicable.</w:t>
      </w:r>
    </w:p>
    <w:p w14:paraId="00C79C8D" w14:textId="77777777" w:rsidR="00217996" w:rsidRPr="005B46E3" w:rsidRDefault="00000000" w:rsidP="005673D5">
      <w:pPr>
        <w:pStyle w:val="Heading2"/>
      </w:pPr>
      <w:bookmarkStart w:id="3" w:name="_Toc210907785"/>
      <w:r w:rsidRPr="005B46E3">
        <w:t xml:space="preserve">3. Requirements </w:t>
      </w:r>
      <w:proofErr w:type="gramStart"/>
      <w:r w:rsidRPr="005B46E3">
        <w:t>Documentation</w:t>
      </w:r>
      <w:r w:rsidR="00BA5D94">
        <w:t>(</w:t>
      </w:r>
      <w:proofErr w:type="gramEnd"/>
      <w:r w:rsidR="00BA5D94">
        <w:t>What do we need?)</w:t>
      </w:r>
      <w:bookmarkEnd w:id="3"/>
    </w:p>
    <w:p w14:paraId="04CD8AE5" w14:textId="77777777" w:rsidR="005B46E3" w:rsidRPr="005B46E3" w:rsidRDefault="00000000">
      <w:r w:rsidRPr="005B46E3">
        <w:t xml:space="preserve">Functional requirements: </w:t>
      </w:r>
    </w:p>
    <w:p w14:paraId="5C56131C" w14:textId="77777777" w:rsidR="005B46E3" w:rsidRPr="005B46E3" w:rsidRDefault="00000000" w:rsidP="005673D5">
      <w:pPr>
        <w:pStyle w:val="ListParagraph"/>
        <w:numPr>
          <w:ilvl w:val="0"/>
          <w:numId w:val="21"/>
        </w:numPr>
      </w:pPr>
      <w:r w:rsidRPr="005B46E3">
        <w:t>Accept text and static image as inputs,</w:t>
      </w:r>
    </w:p>
    <w:p w14:paraId="6D280D0B" w14:textId="77777777" w:rsidR="005B46E3" w:rsidRPr="005B46E3" w:rsidRDefault="00000000" w:rsidP="005673D5">
      <w:pPr>
        <w:pStyle w:val="ListParagraph"/>
        <w:numPr>
          <w:ilvl w:val="0"/>
          <w:numId w:val="21"/>
        </w:numPr>
      </w:pPr>
      <w:r w:rsidRPr="005B46E3">
        <w:t>Generate speech from text using F5-TTS,</w:t>
      </w:r>
    </w:p>
    <w:p w14:paraId="348940DA" w14:textId="77777777" w:rsidR="005B46E3" w:rsidRPr="005B46E3" w:rsidRDefault="00000000" w:rsidP="005673D5">
      <w:pPr>
        <w:pStyle w:val="ListParagraph"/>
        <w:numPr>
          <w:ilvl w:val="0"/>
          <w:numId w:val="21"/>
        </w:numPr>
      </w:pPr>
      <w:r w:rsidRPr="005B46E3">
        <w:t xml:space="preserve">Combine speech + image to output a synchronized MP4 using </w:t>
      </w:r>
      <w:proofErr w:type="spellStart"/>
      <w:r w:rsidRPr="005B46E3">
        <w:t>SadTalker</w:t>
      </w:r>
      <w:proofErr w:type="spellEnd"/>
      <w:r w:rsidRPr="005B46E3">
        <w:t>,</w:t>
      </w:r>
    </w:p>
    <w:p w14:paraId="1089CDBB" w14:textId="77777777" w:rsidR="005B46E3" w:rsidRPr="005B46E3" w:rsidRDefault="00000000" w:rsidP="005673D5">
      <w:pPr>
        <w:pStyle w:val="ListParagraph"/>
        <w:numPr>
          <w:ilvl w:val="0"/>
          <w:numId w:val="21"/>
        </w:numPr>
      </w:pPr>
      <w:r w:rsidRPr="005B46E3">
        <w:t xml:space="preserve">Provide REST APIs for job creation, status, and downloads, </w:t>
      </w:r>
    </w:p>
    <w:p w14:paraId="11A62CF1" w14:textId="77777777" w:rsidR="005B46E3" w:rsidRPr="005B46E3" w:rsidRDefault="00000000" w:rsidP="005673D5">
      <w:pPr>
        <w:pStyle w:val="ListParagraph"/>
        <w:numPr>
          <w:ilvl w:val="0"/>
          <w:numId w:val="21"/>
        </w:numPr>
      </w:pPr>
      <w:r w:rsidRPr="005B46E3">
        <w:t>Optional publishing to YouTube.</w:t>
      </w:r>
    </w:p>
    <w:p w14:paraId="2F16E142" w14:textId="77777777" w:rsidR="00217996" w:rsidRDefault="00000000">
      <w:r w:rsidRPr="005B46E3">
        <w:t xml:space="preserve"> Non-functional: performance (10–30s typical job time), reliability (graceful error handling), scalability (Docker + GPU), and security (auth, rate limiting) for production.</w:t>
      </w:r>
    </w:p>
    <w:p w14:paraId="1BCC744D" w14:textId="77777777" w:rsidR="005673D5" w:rsidRPr="005673D5" w:rsidRDefault="005673D5" w:rsidP="005673D5">
      <w:r w:rsidRPr="005673D5">
        <w:t>The following environment variables must be configured before deployment:</w:t>
      </w:r>
    </w:p>
    <w:p w14:paraId="0D9660DA" w14:textId="77777777" w:rsidR="005673D5" w:rsidRPr="005673D5" w:rsidRDefault="005673D5" w:rsidP="005673D5">
      <w:pPr>
        <w:pStyle w:val="ListParagraph"/>
        <w:numPr>
          <w:ilvl w:val="0"/>
          <w:numId w:val="24"/>
        </w:numPr>
      </w:pPr>
      <w:r w:rsidRPr="005673D5">
        <w:t>MODEL_DIR: Directory for storing AI models</w:t>
      </w:r>
    </w:p>
    <w:p w14:paraId="5D0E4B7B" w14:textId="77777777" w:rsidR="005673D5" w:rsidRPr="005673D5" w:rsidRDefault="005673D5" w:rsidP="005673D5">
      <w:pPr>
        <w:pStyle w:val="ListParagraph"/>
        <w:numPr>
          <w:ilvl w:val="0"/>
          <w:numId w:val="24"/>
        </w:numPr>
      </w:pPr>
      <w:r w:rsidRPr="005673D5">
        <w:t xml:space="preserve">CACHE_DIR: Directory for </w:t>
      </w:r>
      <w:proofErr w:type="gramStart"/>
      <w:r w:rsidRPr="005673D5">
        <w:t>caching</w:t>
      </w:r>
      <w:proofErr w:type="gramEnd"/>
      <w:r w:rsidRPr="005673D5">
        <w:t xml:space="preserve"> artifacts</w:t>
      </w:r>
    </w:p>
    <w:p w14:paraId="0872A80C" w14:textId="77777777" w:rsidR="005673D5" w:rsidRPr="005673D5" w:rsidRDefault="005673D5" w:rsidP="005673D5">
      <w:pPr>
        <w:pStyle w:val="ListParagraph"/>
        <w:numPr>
          <w:ilvl w:val="0"/>
          <w:numId w:val="24"/>
        </w:numPr>
      </w:pPr>
      <w:r w:rsidRPr="005673D5">
        <w:t>OUTPUT_DIR: Directory for storing outputs (audio/video)</w:t>
      </w:r>
    </w:p>
    <w:p w14:paraId="31A5793A" w14:textId="77777777" w:rsidR="005673D5" w:rsidRPr="005673D5" w:rsidRDefault="005673D5" w:rsidP="005673D5">
      <w:pPr>
        <w:pStyle w:val="ListParagraph"/>
        <w:numPr>
          <w:ilvl w:val="0"/>
          <w:numId w:val="24"/>
        </w:numPr>
      </w:pPr>
      <w:r w:rsidRPr="005673D5">
        <w:t>LOG_DIR: Location for log files</w:t>
      </w:r>
    </w:p>
    <w:p w14:paraId="342867A2" w14:textId="77777777" w:rsidR="005673D5" w:rsidRPr="005673D5" w:rsidRDefault="005673D5" w:rsidP="005673D5">
      <w:pPr>
        <w:pStyle w:val="ListParagraph"/>
        <w:numPr>
          <w:ilvl w:val="0"/>
          <w:numId w:val="24"/>
        </w:numPr>
      </w:pPr>
      <w:r w:rsidRPr="005673D5">
        <w:t>API_KEY: Authentication token for securing API endpoints</w:t>
      </w:r>
    </w:p>
    <w:p w14:paraId="0D1C8939" w14:textId="77777777" w:rsidR="005673D5" w:rsidRPr="005673D5" w:rsidRDefault="005673D5" w:rsidP="005673D5">
      <w:pPr>
        <w:pStyle w:val="ListParagraph"/>
        <w:numPr>
          <w:ilvl w:val="0"/>
          <w:numId w:val="24"/>
        </w:numPr>
      </w:pPr>
      <w:r w:rsidRPr="005673D5">
        <w:t>YOUTUBE_CLIENT_ID, YOUTUBE_CLIENT_SECRET, YOUTUBE_REDIRECT_URI: Required only if YouTube publishing is enabled</w:t>
      </w:r>
    </w:p>
    <w:p w14:paraId="1AC8FB3E" w14:textId="77777777" w:rsidR="000579A3" w:rsidRDefault="005673D5" w:rsidP="000579A3">
      <w:pPr>
        <w:pStyle w:val="ListParagraph"/>
        <w:numPr>
          <w:ilvl w:val="0"/>
          <w:numId w:val="24"/>
        </w:numPr>
      </w:pPr>
      <w:r w:rsidRPr="005673D5">
        <w:t>PORT / HOST: Network settings for each service</w:t>
      </w:r>
    </w:p>
    <w:p w14:paraId="2B5B4175" w14:textId="77777777" w:rsidR="000579A3" w:rsidRDefault="000579A3" w:rsidP="000579A3"/>
    <w:p w14:paraId="66EAE75D" w14:textId="77777777" w:rsidR="000579A3" w:rsidRDefault="000579A3" w:rsidP="000579A3"/>
    <w:p w14:paraId="5CBACE06" w14:textId="77777777" w:rsidR="000579A3" w:rsidRDefault="000579A3" w:rsidP="000579A3"/>
    <w:p w14:paraId="057EA3F6" w14:textId="77777777" w:rsidR="000579A3" w:rsidRDefault="000579A3" w:rsidP="000579A3"/>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63"/>
        <w:gridCol w:w="6367"/>
      </w:tblGrid>
      <w:tr w:rsidR="000579A3" w:rsidRPr="000579A3" w14:paraId="1E6B576A" w14:textId="77777777" w:rsidTr="000579A3">
        <w:trPr>
          <w:tblHeader/>
          <w:tblCellSpacing w:w="15" w:type="dxa"/>
        </w:trPr>
        <w:tc>
          <w:tcPr>
            <w:tcW w:w="0" w:type="auto"/>
            <w:vAlign w:val="center"/>
            <w:hideMark/>
          </w:tcPr>
          <w:p w14:paraId="6664B76E" w14:textId="77777777" w:rsidR="000579A3" w:rsidRPr="000579A3" w:rsidRDefault="000579A3" w:rsidP="000579A3">
            <w:pPr>
              <w:pStyle w:val="ListParagraph"/>
              <w:rPr>
                <w:b/>
                <w:bCs/>
              </w:rPr>
            </w:pPr>
            <w:r w:rsidRPr="000579A3">
              <w:rPr>
                <w:b/>
                <w:bCs/>
              </w:rPr>
              <w:lastRenderedPageBreak/>
              <w:t>Category</w:t>
            </w:r>
          </w:p>
        </w:tc>
        <w:tc>
          <w:tcPr>
            <w:tcW w:w="0" w:type="auto"/>
            <w:vAlign w:val="center"/>
            <w:hideMark/>
          </w:tcPr>
          <w:p w14:paraId="40DDF777" w14:textId="77777777" w:rsidR="000579A3" w:rsidRPr="000579A3" w:rsidRDefault="000579A3" w:rsidP="000579A3">
            <w:pPr>
              <w:pStyle w:val="ListParagraph"/>
              <w:rPr>
                <w:b/>
                <w:bCs/>
              </w:rPr>
            </w:pPr>
            <w:r w:rsidRPr="000579A3">
              <w:rPr>
                <w:b/>
                <w:bCs/>
              </w:rPr>
              <w:t>Requirement</w:t>
            </w:r>
          </w:p>
        </w:tc>
      </w:tr>
      <w:tr w:rsidR="000579A3" w:rsidRPr="000579A3" w14:paraId="68C05B76" w14:textId="77777777" w:rsidTr="000579A3">
        <w:trPr>
          <w:tblCellSpacing w:w="15" w:type="dxa"/>
        </w:trPr>
        <w:tc>
          <w:tcPr>
            <w:tcW w:w="0" w:type="auto"/>
            <w:vAlign w:val="center"/>
            <w:hideMark/>
          </w:tcPr>
          <w:p w14:paraId="1705466A" w14:textId="77777777" w:rsidR="000579A3" w:rsidRPr="000579A3" w:rsidRDefault="000579A3" w:rsidP="000579A3">
            <w:pPr>
              <w:pStyle w:val="ListParagraph"/>
            </w:pPr>
            <w:r w:rsidRPr="000579A3">
              <w:rPr>
                <w:b/>
                <w:bCs/>
              </w:rPr>
              <w:t>Hardware</w:t>
            </w:r>
          </w:p>
        </w:tc>
        <w:tc>
          <w:tcPr>
            <w:tcW w:w="0" w:type="auto"/>
            <w:vAlign w:val="center"/>
            <w:hideMark/>
          </w:tcPr>
          <w:p w14:paraId="406B203B" w14:textId="77777777" w:rsidR="000579A3" w:rsidRPr="000579A3" w:rsidRDefault="000579A3" w:rsidP="000579A3">
            <w:pPr>
              <w:pStyle w:val="ListParagraph"/>
            </w:pPr>
            <w:r w:rsidRPr="000579A3">
              <w:t>NVIDIA GPU with CUDA support (e.g., RTX 3090 or A100); 16GB+ RAM; 50GB free disk space</w:t>
            </w:r>
          </w:p>
        </w:tc>
      </w:tr>
      <w:tr w:rsidR="000579A3" w:rsidRPr="000579A3" w14:paraId="26AA1D8C" w14:textId="77777777" w:rsidTr="000579A3">
        <w:trPr>
          <w:tblCellSpacing w:w="15" w:type="dxa"/>
        </w:trPr>
        <w:tc>
          <w:tcPr>
            <w:tcW w:w="0" w:type="auto"/>
            <w:vAlign w:val="center"/>
            <w:hideMark/>
          </w:tcPr>
          <w:p w14:paraId="3681AA84" w14:textId="77777777" w:rsidR="000579A3" w:rsidRPr="000579A3" w:rsidRDefault="000579A3" w:rsidP="000579A3">
            <w:pPr>
              <w:pStyle w:val="ListParagraph"/>
            </w:pPr>
            <w:r w:rsidRPr="000579A3">
              <w:rPr>
                <w:b/>
                <w:bCs/>
              </w:rPr>
              <w:t>Operating System</w:t>
            </w:r>
          </w:p>
        </w:tc>
        <w:tc>
          <w:tcPr>
            <w:tcW w:w="0" w:type="auto"/>
            <w:vAlign w:val="center"/>
            <w:hideMark/>
          </w:tcPr>
          <w:p w14:paraId="27774BF7" w14:textId="77777777" w:rsidR="000579A3" w:rsidRPr="000579A3" w:rsidRDefault="000579A3" w:rsidP="000579A3">
            <w:pPr>
              <w:pStyle w:val="ListParagraph"/>
            </w:pPr>
            <w:r w:rsidRPr="000579A3">
              <w:t>Ubuntu 20.04/22.04 LTS (recommended) or Windows 11 (with CUDA + WSL2)</w:t>
            </w:r>
          </w:p>
        </w:tc>
      </w:tr>
      <w:tr w:rsidR="000579A3" w:rsidRPr="000579A3" w14:paraId="0D07ED17" w14:textId="77777777" w:rsidTr="000579A3">
        <w:trPr>
          <w:tblCellSpacing w:w="15" w:type="dxa"/>
        </w:trPr>
        <w:tc>
          <w:tcPr>
            <w:tcW w:w="0" w:type="auto"/>
            <w:vAlign w:val="center"/>
            <w:hideMark/>
          </w:tcPr>
          <w:p w14:paraId="673C3D07" w14:textId="77777777" w:rsidR="000579A3" w:rsidRPr="000579A3" w:rsidRDefault="000579A3" w:rsidP="000579A3">
            <w:pPr>
              <w:pStyle w:val="ListParagraph"/>
            </w:pPr>
            <w:r w:rsidRPr="000579A3">
              <w:rPr>
                <w:b/>
                <w:bCs/>
              </w:rPr>
              <w:t>Software</w:t>
            </w:r>
          </w:p>
        </w:tc>
        <w:tc>
          <w:tcPr>
            <w:tcW w:w="0" w:type="auto"/>
            <w:vAlign w:val="center"/>
            <w:hideMark/>
          </w:tcPr>
          <w:p w14:paraId="0CFE2617" w14:textId="77777777" w:rsidR="000579A3" w:rsidRPr="000579A3" w:rsidRDefault="000579A3" w:rsidP="000579A3">
            <w:pPr>
              <w:pStyle w:val="ListParagraph"/>
            </w:pPr>
            <w:r w:rsidRPr="000579A3">
              <w:t xml:space="preserve">Python 3.10, Docker &amp; Docker Compose, </w:t>
            </w:r>
            <w:proofErr w:type="spellStart"/>
            <w:r w:rsidRPr="000579A3">
              <w:t>FFmpeg</w:t>
            </w:r>
            <w:proofErr w:type="spellEnd"/>
            <w:r w:rsidRPr="000579A3">
              <w:t>, NVIDIA drivers, CUDA toolkit</w:t>
            </w:r>
          </w:p>
        </w:tc>
      </w:tr>
      <w:tr w:rsidR="000579A3" w:rsidRPr="000579A3" w14:paraId="198E3484" w14:textId="77777777" w:rsidTr="000579A3">
        <w:trPr>
          <w:tblCellSpacing w:w="15" w:type="dxa"/>
        </w:trPr>
        <w:tc>
          <w:tcPr>
            <w:tcW w:w="0" w:type="auto"/>
            <w:vAlign w:val="center"/>
            <w:hideMark/>
          </w:tcPr>
          <w:p w14:paraId="041F4FB2" w14:textId="77777777" w:rsidR="000579A3" w:rsidRPr="000579A3" w:rsidRDefault="000579A3" w:rsidP="000579A3">
            <w:pPr>
              <w:pStyle w:val="ListParagraph"/>
            </w:pPr>
            <w:r w:rsidRPr="000579A3">
              <w:rPr>
                <w:b/>
                <w:bCs/>
              </w:rPr>
              <w:t>Network</w:t>
            </w:r>
          </w:p>
        </w:tc>
        <w:tc>
          <w:tcPr>
            <w:tcW w:w="0" w:type="auto"/>
            <w:vAlign w:val="center"/>
            <w:hideMark/>
          </w:tcPr>
          <w:p w14:paraId="404105F4" w14:textId="77777777" w:rsidR="000579A3" w:rsidRPr="000579A3" w:rsidRDefault="000579A3" w:rsidP="000579A3">
            <w:pPr>
              <w:pStyle w:val="ListParagraph"/>
            </w:pPr>
            <w:r w:rsidRPr="000579A3">
              <w:t>Ports 7860 (</w:t>
            </w:r>
            <w:proofErr w:type="spellStart"/>
            <w:r w:rsidRPr="000579A3">
              <w:t>SadTalker</w:t>
            </w:r>
            <w:proofErr w:type="spellEnd"/>
            <w:r w:rsidRPr="000579A3">
              <w:t>) and 9090 (F5-TTS) must be open; HTTPS recommended in production</w:t>
            </w:r>
          </w:p>
        </w:tc>
      </w:tr>
      <w:tr w:rsidR="000579A3" w:rsidRPr="000579A3" w14:paraId="0C145A26" w14:textId="77777777" w:rsidTr="000579A3">
        <w:trPr>
          <w:tblCellSpacing w:w="15" w:type="dxa"/>
        </w:trPr>
        <w:tc>
          <w:tcPr>
            <w:tcW w:w="0" w:type="auto"/>
            <w:vAlign w:val="center"/>
            <w:hideMark/>
          </w:tcPr>
          <w:p w14:paraId="7F815B61" w14:textId="77777777" w:rsidR="000579A3" w:rsidRPr="000579A3" w:rsidRDefault="000579A3" w:rsidP="000579A3">
            <w:pPr>
              <w:pStyle w:val="ListParagraph"/>
            </w:pPr>
            <w:proofErr w:type="gramStart"/>
            <w:r w:rsidRPr="000579A3">
              <w:rPr>
                <w:b/>
                <w:bCs/>
              </w:rPr>
              <w:t>Environment</w:t>
            </w:r>
            <w:proofErr w:type="gramEnd"/>
            <w:r w:rsidRPr="000579A3">
              <w:rPr>
                <w:b/>
                <w:bCs/>
              </w:rPr>
              <w:t xml:space="preserve"> Variables</w:t>
            </w:r>
          </w:p>
        </w:tc>
        <w:tc>
          <w:tcPr>
            <w:tcW w:w="0" w:type="auto"/>
            <w:vAlign w:val="center"/>
            <w:hideMark/>
          </w:tcPr>
          <w:p w14:paraId="209B979E" w14:textId="77777777" w:rsidR="000579A3" w:rsidRPr="000579A3" w:rsidRDefault="000579A3" w:rsidP="000579A3">
            <w:pPr>
              <w:pStyle w:val="ListParagraph"/>
            </w:pPr>
            <w:r w:rsidRPr="000579A3">
              <w:t>MODEL_DIR, CACHE_DIR, OUTPUT_DIR, LOG_DIR, API_KEY, YOUTUBE_CLIENT_ID, YOUTUBE_CLIENT_SECRET, YOUTUBE_REDIRECT_URI, PORT, HOST</w:t>
            </w:r>
          </w:p>
        </w:tc>
      </w:tr>
      <w:tr w:rsidR="000579A3" w:rsidRPr="000579A3" w14:paraId="6F67F8E4" w14:textId="77777777" w:rsidTr="000579A3">
        <w:trPr>
          <w:tblCellSpacing w:w="15" w:type="dxa"/>
        </w:trPr>
        <w:tc>
          <w:tcPr>
            <w:tcW w:w="0" w:type="auto"/>
            <w:vAlign w:val="center"/>
            <w:hideMark/>
          </w:tcPr>
          <w:p w14:paraId="03D31DCE" w14:textId="77777777" w:rsidR="000579A3" w:rsidRPr="000579A3" w:rsidRDefault="000579A3" w:rsidP="000579A3">
            <w:pPr>
              <w:pStyle w:val="ListParagraph"/>
            </w:pPr>
            <w:r w:rsidRPr="000579A3">
              <w:rPr>
                <w:b/>
                <w:bCs/>
              </w:rPr>
              <w:t>Optional Services</w:t>
            </w:r>
          </w:p>
        </w:tc>
        <w:tc>
          <w:tcPr>
            <w:tcW w:w="0" w:type="auto"/>
            <w:vAlign w:val="center"/>
            <w:hideMark/>
          </w:tcPr>
          <w:p w14:paraId="552B0B93" w14:textId="77777777" w:rsidR="000579A3" w:rsidRPr="000579A3" w:rsidRDefault="000579A3" w:rsidP="000579A3">
            <w:pPr>
              <w:pStyle w:val="ListParagraph"/>
            </w:pPr>
            <w:r w:rsidRPr="000579A3">
              <w:t>YouTube API enabled via Google Cloud Console for video publishing</w:t>
            </w:r>
          </w:p>
        </w:tc>
      </w:tr>
    </w:tbl>
    <w:p w14:paraId="02C431A7" w14:textId="77777777" w:rsidR="000579A3" w:rsidRPr="005673D5" w:rsidRDefault="000579A3" w:rsidP="000579A3">
      <w:pPr>
        <w:pStyle w:val="ListParagraph"/>
      </w:pPr>
    </w:p>
    <w:p w14:paraId="3BB179A8" w14:textId="77777777" w:rsidR="005673D5" w:rsidRPr="005B46E3" w:rsidRDefault="005673D5"/>
    <w:p w14:paraId="2294FF65" w14:textId="77777777" w:rsidR="00217996" w:rsidRPr="005B46E3" w:rsidRDefault="00000000" w:rsidP="005673D5">
      <w:pPr>
        <w:pStyle w:val="Heading2"/>
      </w:pPr>
      <w:bookmarkStart w:id="4" w:name="_Toc210907786"/>
      <w:r w:rsidRPr="005B46E3">
        <w:t>4. Design Documentation</w:t>
      </w:r>
      <w:bookmarkEnd w:id="4"/>
    </w:p>
    <w:p w14:paraId="49169C9C" w14:textId="77777777" w:rsidR="00217996" w:rsidRDefault="00000000">
      <w:r w:rsidRPr="005B46E3">
        <w:t>Architecture follows a layered design: a web frontend for user interaction; backend microservices for F5-TTS and SadTalker; and infrastructure for storage, monitoring, and deployment. APIs abstract each service, enabling independent scaling. Data flow: text/image → F5-TTS audio → SadTalker video → storage → optional YouTube publishing.</w:t>
      </w:r>
    </w:p>
    <w:p w14:paraId="17C7659B" w14:textId="77777777" w:rsidR="0010344B" w:rsidRDefault="0010344B"/>
    <w:p w14:paraId="4A9EED7A" w14:textId="77777777" w:rsidR="0010344B" w:rsidRDefault="0010344B" w:rsidP="0010344B">
      <w:pPr>
        <w:keepNext/>
      </w:pPr>
      <w:r>
        <w:rPr>
          <w:noProof/>
        </w:rPr>
        <w:lastRenderedPageBreak/>
        <w:drawing>
          <wp:inline distT="0" distB="0" distL="0" distR="0" wp14:anchorId="7C44C2E4" wp14:editId="5D303C46">
            <wp:extent cx="4762500" cy="4762500"/>
            <wp:effectExtent l="0" t="0" r="0" b="0"/>
            <wp:docPr id="473628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6629FD4" w14:textId="26B1F61B" w:rsidR="0010344B" w:rsidRPr="005B46E3" w:rsidRDefault="0010344B" w:rsidP="0010344B">
      <w:pPr>
        <w:pStyle w:val="Caption"/>
      </w:pPr>
      <w:bookmarkStart w:id="5" w:name="_Toc210907824"/>
      <w:r>
        <w:t xml:space="preserve">Figure </w:t>
      </w:r>
      <w:fldSimple w:instr=" SEQ Figure \* ARABIC ">
        <w:r>
          <w:rPr>
            <w:noProof/>
          </w:rPr>
          <w:t>1</w:t>
        </w:r>
      </w:fldSimple>
      <w:r>
        <w:t xml:space="preserve"> </w:t>
      </w:r>
      <w:r w:rsidRPr="00870429">
        <w:t xml:space="preserve">Data Flow Diagram (DFD </w:t>
      </w:r>
      <w:proofErr w:type="gramStart"/>
      <w:r w:rsidRPr="00870429">
        <w:t>Level-1</w:t>
      </w:r>
      <w:proofErr w:type="gramEnd"/>
      <w:r w:rsidRPr="00870429">
        <w:t>)</w:t>
      </w:r>
      <w:bookmarkEnd w:id="5"/>
    </w:p>
    <w:p w14:paraId="0382DB20" w14:textId="77777777" w:rsidR="00217996" w:rsidRPr="005B46E3" w:rsidRDefault="00000000" w:rsidP="005673D5">
      <w:pPr>
        <w:pStyle w:val="Heading2"/>
      </w:pPr>
      <w:bookmarkStart w:id="6" w:name="_Toc210907787"/>
      <w:r w:rsidRPr="005B46E3">
        <w:t>5. Technical Documentation</w:t>
      </w:r>
      <w:bookmarkEnd w:id="6"/>
    </w:p>
    <w:p w14:paraId="4E1D14EB" w14:textId="77777777" w:rsidR="00217996" w:rsidRPr="005B46E3" w:rsidRDefault="00000000">
      <w:r w:rsidRPr="005B46E3">
        <w:t xml:space="preserve">Core technologies: Python 3.10, PyTorch, CUDA, FFmpeg, and optional Docker. Services expose RESTful endpoints. Logging uses JSON </w:t>
      </w:r>
      <w:proofErr w:type="gramStart"/>
      <w:r w:rsidRPr="005B46E3">
        <w:t>logs;</w:t>
      </w:r>
      <w:proofErr w:type="gramEnd"/>
      <w:r w:rsidRPr="005B46E3">
        <w:t xml:space="preserve"> health probes expose service readiness. Configuration is provided via </w:t>
      </w:r>
      <w:proofErr w:type="gramStart"/>
      <w:r w:rsidRPr="005B46E3">
        <w:t>environment</w:t>
      </w:r>
      <w:proofErr w:type="gramEnd"/>
      <w:r w:rsidRPr="005B46E3">
        <w:t xml:space="preserve"> variables with recommended use of a secrets manager in production.</w:t>
      </w:r>
    </w:p>
    <w:p w14:paraId="4CB86159" w14:textId="77777777" w:rsidR="005B46E3" w:rsidRPr="005B46E3" w:rsidRDefault="00000000" w:rsidP="005673D5">
      <w:pPr>
        <w:pStyle w:val="Heading2"/>
      </w:pPr>
      <w:bookmarkStart w:id="7" w:name="_Toc210907788"/>
      <w:r w:rsidRPr="005B46E3">
        <w:t>6. User Documentation</w:t>
      </w:r>
      <w:bookmarkEnd w:id="7"/>
    </w:p>
    <w:p w14:paraId="587B7556" w14:textId="77777777" w:rsidR="005B46E3" w:rsidRPr="005B46E3" w:rsidRDefault="005B46E3" w:rsidP="005B46E3">
      <w:r w:rsidRPr="005B46E3">
        <w:t xml:space="preserve">The Vodcast platform integrates F5-TTS and </w:t>
      </w:r>
      <w:proofErr w:type="spellStart"/>
      <w:r w:rsidRPr="005B46E3">
        <w:t>SadTalker</w:t>
      </w:r>
      <w:proofErr w:type="spellEnd"/>
      <w:r w:rsidRPr="005B46E3">
        <w:t xml:space="preserve"> to generate synchronized talking-face videos from text, audio, and images. This section provides a detailed guide for all categories of users: end users, developers, and system administrators. It covers step-by-step workflows, types of supported inputs, expected outputs, troubleshooting tips, and security considerations.</w:t>
      </w:r>
    </w:p>
    <w:p w14:paraId="13515490" w14:textId="77777777" w:rsidR="005B46E3" w:rsidRPr="005B46E3" w:rsidRDefault="005B46E3" w:rsidP="005B46E3"/>
    <w:p w14:paraId="3225D681" w14:textId="77777777" w:rsidR="005B46E3" w:rsidRPr="005B46E3" w:rsidRDefault="005B46E3" w:rsidP="005673D5">
      <w:pPr>
        <w:pStyle w:val="Heading3"/>
      </w:pPr>
      <w:bookmarkStart w:id="8" w:name="_Toc210907789"/>
      <w:r w:rsidRPr="005B46E3">
        <w:lastRenderedPageBreak/>
        <w:t>6.1 User Types</w:t>
      </w:r>
      <w:bookmarkEnd w:id="8"/>
    </w:p>
    <w:p w14:paraId="70A2E38F" w14:textId="77777777" w:rsidR="005B46E3" w:rsidRPr="005B46E3" w:rsidRDefault="005B46E3" w:rsidP="005B46E3">
      <w:pPr>
        <w:numPr>
          <w:ilvl w:val="0"/>
          <w:numId w:val="10"/>
        </w:numPr>
      </w:pPr>
      <w:r w:rsidRPr="005B46E3">
        <w:t>End Users (Non-technical): Individuals who upload images and enter text to produce talking-face videos. Typical users include educators, marketers, and students. They primarily interact with the web interface.</w:t>
      </w:r>
    </w:p>
    <w:p w14:paraId="3400D6D7" w14:textId="77777777" w:rsidR="005B46E3" w:rsidRPr="005B46E3" w:rsidRDefault="005B46E3" w:rsidP="005B46E3">
      <w:pPr>
        <w:numPr>
          <w:ilvl w:val="0"/>
          <w:numId w:val="10"/>
        </w:numPr>
      </w:pPr>
      <w:r w:rsidRPr="005B46E3">
        <w:t>Developers (Technical): Engineers or product teams who integrate Vodcast APIs into existing apps or platforms. They rely on REST endpoints, SDKs, and sample code for automation.</w:t>
      </w:r>
    </w:p>
    <w:p w14:paraId="1F3ED38B" w14:textId="77777777" w:rsidR="005B46E3" w:rsidRPr="005B46E3" w:rsidRDefault="005B46E3" w:rsidP="005B46E3">
      <w:pPr>
        <w:numPr>
          <w:ilvl w:val="0"/>
          <w:numId w:val="10"/>
        </w:numPr>
      </w:pPr>
      <w:r w:rsidRPr="005B46E3">
        <w:t>Administrators (Ops/IT Teams): Staff responsible for deployment, monitoring, scaling, and security of the Vodcast platform in production environments.</w:t>
      </w:r>
    </w:p>
    <w:p w14:paraId="48464261" w14:textId="77777777" w:rsidR="005B46E3" w:rsidRPr="005B46E3" w:rsidRDefault="005B46E3" w:rsidP="005B46E3"/>
    <w:p w14:paraId="4A6D56A2" w14:textId="77777777" w:rsidR="005B46E3" w:rsidRPr="005B46E3" w:rsidRDefault="005B46E3" w:rsidP="005673D5">
      <w:pPr>
        <w:pStyle w:val="Heading3"/>
      </w:pPr>
      <w:bookmarkStart w:id="9" w:name="_Toc210907790"/>
      <w:r w:rsidRPr="005B46E3">
        <w:t>6.2 End User Guide</w:t>
      </w:r>
      <w:bookmarkEnd w:id="9"/>
    </w:p>
    <w:p w14:paraId="5FA1650F" w14:textId="77777777" w:rsidR="005B46E3" w:rsidRPr="005B46E3" w:rsidRDefault="005B46E3" w:rsidP="005673D5">
      <w:pPr>
        <w:pStyle w:val="Heading4"/>
      </w:pPr>
      <w:r w:rsidRPr="005B46E3">
        <w:t>6.2.1 Prerequisites</w:t>
      </w:r>
    </w:p>
    <w:p w14:paraId="4DAED2FB" w14:textId="77777777" w:rsidR="005B46E3" w:rsidRPr="005B46E3" w:rsidRDefault="005B46E3" w:rsidP="005B46E3">
      <w:pPr>
        <w:numPr>
          <w:ilvl w:val="0"/>
          <w:numId w:val="11"/>
        </w:numPr>
      </w:pPr>
      <w:r w:rsidRPr="005B46E3">
        <w:t>Modern web browser (Chrome, Firefox, Safari, or Edge).</w:t>
      </w:r>
    </w:p>
    <w:p w14:paraId="46E0BB8E" w14:textId="77777777" w:rsidR="005B46E3" w:rsidRPr="005B46E3" w:rsidRDefault="005B46E3" w:rsidP="005B46E3">
      <w:pPr>
        <w:numPr>
          <w:ilvl w:val="0"/>
          <w:numId w:val="11"/>
        </w:numPr>
      </w:pPr>
      <w:r w:rsidRPr="005B46E3">
        <w:t>A clear reference image of the face to animate (JPG, PNG).</w:t>
      </w:r>
    </w:p>
    <w:p w14:paraId="3687FE4B" w14:textId="77777777" w:rsidR="005B46E3" w:rsidRPr="005B46E3" w:rsidRDefault="005B46E3" w:rsidP="005B46E3">
      <w:pPr>
        <w:numPr>
          <w:ilvl w:val="0"/>
          <w:numId w:val="11"/>
        </w:numPr>
      </w:pPr>
      <w:r w:rsidRPr="005B46E3">
        <w:t>Optional: An audio reference file (for voice cloning) or text input for TTS.</w:t>
      </w:r>
    </w:p>
    <w:p w14:paraId="1A335692" w14:textId="77777777" w:rsidR="005B46E3" w:rsidRPr="005B46E3" w:rsidRDefault="005B46E3" w:rsidP="005673D5">
      <w:pPr>
        <w:pStyle w:val="Heading4"/>
      </w:pPr>
      <w:r w:rsidRPr="005B46E3">
        <w:t>6.2.2 Step-by-Step Workflow</w:t>
      </w:r>
    </w:p>
    <w:p w14:paraId="3E8CD1EA" w14:textId="77777777" w:rsidR="005B46E3" w:rsidRPr="005B46E3" w:rsidRDefault="005B46E3" w:rsidP="005B46E3">
      <w:pPr>
        <w:numPr>
          <w:ilvl w:val="0"/>
          <w:numId w:val="12"/>
        </w:numPr>
      </w:pPr>
      <w:r w:rsidRPr="005B46E3">
        <w:t>Login / Access Platform</w:t>
      </w:r>
      <w:r w:rsidRPr="005B46E3">
        <w:br/>
        <w:t>Open the Vodcast web app in your browser. Authentication may be required depending on deployment (OAuth, local accounts, or API key).</w:t>
      </w:r>
    </w:p>
    <w:p w14:paraId="3B5DE4A9" w14:textId="77777777" w:rsidR="005B46E3" w:rsidRPr="005B46E3" w:rsidRDefault="005B46E3" w:rsidP="005B46E3">
      <w:pPr>
        <w:numPr>
          <w:ilvl w:val="0"/>
          <w:numId w:val="12"/>
        </w:numPr>
      </w:pPr>
      <w:r w:rsidRPr="005B46E3">
        <w:t>Upload Media</w:t>
      </w:r>
    </w:p>
    <w:p w14:paraId="1C19FB64" w14:textId="77777777" w:rsidR="005B46E3" w:rsidRPr="005B46E3" w:rsidRDefault="005B46E3" w:rsidP="005B46E3">
      <w:pPr>
        <w:numPr>
          <w:ilvl w:val="1"/>
          <w:numId w:val="12"/>
        </w:numPr>
      </w:pPr>
      <w:r w:rsidRPr="005B46E3">
        <w:t>Source Image: Upload a high-quality portrait photo. Clear, front-facing images provide better lip-sync results.</w:t>
      </w:r>
    </w:p>
    <w:p w14:paraId="2BCDF68F" w14:textId="77777777" w:rsidR="005B46E3" w:rsidRPr="005B46E3" w:rsidRDefault="005B46E3" w:rsidP="005B46E3">
      <w:pPr>
        <w:numPr>
          <w:ilvl w:val="1"/>
          <w:numId w:val="12"/>
        </w:numPr>
      </w:pPr>
      <w:r w:rsidRPr="005B46E3">
        <w:t>Audio / Text Input:</w:t>
      </w:r>
    </w:p>
    <w:p w14:paraId="17788D84" w14:textId="77777777" w:rsidR="005B46E3" w:rsidRPr="005B46E3" w:rsidRDefault="005B46E3" w:rsidP="005B46E3">
      <w:pPr>
        <w:numPr>
          <w:ilvl w:val="2"/>
          <w:numId w:val="12"/>
        </w:numPr>
      </w:pPr>
      <w:r w:rsidRPr="005B46E3">
        <w:t>Enter text into the Text-to-Speech (F5-TTS) field.</w:t>
      </w:r>
    </w:p>
    <w:p w14:paraId="06D9B1F6" w14:textId="77777777" w:rsidR="005B46E3" w:rsidRPr="005B46E3" w:rsidRDefault="005B46E3" w:rsidP="005B46E3">
      <w:pPr>
        <w:numPr>
          <w:ilvl w:val="2"/>
          <w:numId w:val="12"/>
        </w:numPr>
      </w:pPr>
      <w:r w:rsidRPr="005B46E3">
        <w:t>Optionally upload an audio file (WAV, MP3) to clone or style the output voice.</w:t>
      </w:r>
    </w:p>
    <w:p w14:paraId="688CD5E6" w14:textId="77777777" w:rsidR="005B46E3" w:rsidRPr="005B46E3" w:rsidRDefault="005B46E3" w:rsidP="005B46E3">
      <w:pPr>
        <w:numPr>
          <w:ilvl w:val="0"/>
          <w:numId w:val="12"/>
        </w:numPr>
      </w:pPr>
      <w:r w:rsidRPr="005B46E3">
        <w:t>Configure Options</w:t>
      </w:r>
    </w:p>
    <w:p w14:paraId="7DF6C6D8" w14:textId="77777777" w:rsidR="005B46E3" w:rsidRPr="005B46E3" w:rsidRDefault="005B46E3" w:rsidP="005B46E3">
      <w:pPr>
        <w:numPr>
          <w:ilvl w:val="1"/>
          <w:numId w:val="12"/>
        </w:numPr>
      </w:pPr>
      <w:r w:rsidRPr="005B46E3">
        <w:t>Choose voice style (neutral, expressive).</w:t>
      </w:r>
    </w:p>
    <w:p w14:paraId="7F375B0E" w14:textId="77777777" w:rsidR="005B46E3" w:rsidRPr="005B46E3" w:rsidRDefault="005B46E3" w:rsidP="005B46E3">
      <w:pPr>
        <w:numPr>
          <w:ilvl w:val="1"/>
          <w:numId w:val="12"/>
        </w:numPr>
      </w:pPr>
      <w:r w:rsidRPr="005B46E3">
        <w:t>Select output resolution (256px for fast preview, 512px for high quality).</w:t>
      </w:r>
    </w:p>
    <w:p w14:paraId="09AD1B67" w14:textId="77777777" w:rsidR="005B46E3" w:rsidRPr="005B46E3" w:rsidRDefault="005B46E3" w:rsidP="005B46E3">
      <w:pPr>
        <w:numPr>
          <w:ilvl w:val="1"/>
          <w:numId w:val="12"/>
        </w:numPr>
      </w:pPr>
      <w:r w:rsidRPr="005B46E3">
        <w:t>Enable/disable enhancer (for sharper faces).</w:t>
      </w:r>
    </w:p>
    <w:p w14:paraId="510106DF" w14:textId="77777777" w:rsidR="005B46E3" w:rsidRPr="005B46E3" w:rsidRDefault="005B46E3" w:rsidP="005B46E3">
      <w:pPr>
        <w:numPr>
          <w:ilvl w:val="1"/>
          <w:numId w:val="12"/>
        </w:numPr>
      </w:pPr>
      <w:r w:rsidRPr="005B46E3">
        <w:t>Select still or motion mode.</w:t>
      </w:r>
    </w:p>
    <w:p w14:paraId="2F718BA7" w14:textId="77777777" w:rsidR="005B46E3" w:rsidRPr="005B46E3" w:rsidRDefault="005B46E3" w:rsidP="005B46E3">
      <w:pPr>
        <w:numPr>
          <w:ilvl w:val="0"/>
          <w:numId w:val="12"/>
        </w:numPr>
      </w:pPr>
      <w:r w:rsidRPr="005B46E3">
        <w:lastRenderedPageBreak/>
        <w:t>Generate Video</w:t>
      </w:r>
      <w:r w:rsidRPr="005B46E3">
        <w:br/>
        <w:t>Click Generate. The system creates a background job:</w:t>
      </w:r>
    </w:p>
    <w:p w14:paraId="32075C10" w14:textId="77777777" w:rsidR="005B46E3" w:rsidRPr="005B46E3" w:rsidRDefault="005B46E3" w:rsidP="005B46E3">
      <w:pPr>
        <w:numPr>
          <w:ilvl w:val="1"/>
          <w:numId w:val="12"/>
        </w:numPr>
      </w:pPr>
      <w:r w:rsidRPr="005B46E3">
        <w:t>F5-TTS synthesizes speech.</w:t>
      </w:r>
    </w:p>
    <w:p w14:paraId="5F6395D9" w14:textId="77777777" w:rsidR="005B46E3" w:rsidRPr="005B46E3" w:rsidRDefault="005B46E3" w:rsidP="005B46E3">
      <w:pPr>
        <w:numPr>
          <w:ilvl w:val="1"/>
          <w:numId w:val="12"/>
        </w:numPr>
      </w:pPr>
      <w:proofErr w:type="spellStart"/>
      <w:r w:rsidRPr="005B46E3">
        <w:t>SadTalker</w:t>
      </w:r>
      <w:proofErr w:type="spellEnd"/>
      <w:r w:rsidRPr="005B46E3">
        <w:t xml:space="preserve"> animates the face with synchronized lip movements.</w:t>
      </w:r>
    </w:p>
    <w:p w14:paraId="0A787CFA" w14:textId="77777777" w:rsidR="005B46E3" w:rsidRPr="005B46E3" w:rsidRDefault="005B46E3" w:rsidP="005B46E3">
      <w:pPr>
        <w:numPr>
          <w:ilvl w:val="1"/>
          <w:numId w:val="12"/>
        </w:numPr>
      </w:pPr>
      <w:r w:rsidRPr="005B46E3">
        <w:t>A job ID is displayed for tracking.</w:t>
      </w:r>
    </w:p>
    <w:p w14:paraId="4B5F3FD0" w14:textId="77777777" w:rsidR="005B46E3" w:rsidRPr="005B46E3" w:rsidRDefault="005B46E3" w:rsidP="005B46E3">
      <w:pPr>
        <w:numPr>
          <w:ilvl w:val="0"/>
          <w:numId w:val="12"/>
        </w:numPr>
      </w:pPr>
      <w:r w:rsidRPr="005B46E3">
        <w:t>Monitor Progress</w:t>
      </w:r>
      <w:r w:rsidRPr="005B46E3">
        <w:br/>
        <w:t>A progress bar shows real-time updates (0–100%). Most jobs complete within 10–30 seconds on GPU hardware.</w:t>
      </w:r>
    </w:p>
    <w:p w14:paraId="201FE2DC" w14:textId="77777777" w:rsidR="005B46E3" w:rsidRPr="005B46E3" w:rsidRDefault="005B46E3" w:rsidP="005B46E3">
      <w:pPr>
        <w:numPr>
          <w:ilvl w:val="0"/>
          <w:numId w:val="12"/>
        </w:numPr>
      </w:pPr>
      <w:r w:rsidRPr="005B46E3">
        <w:t>Download or Publish</w:t>
      </w:r>
    </w:p>
    <w:p w14:paraId="024ED2AA" w14:textId="77777777" w:rsidR="005B46E3" w:rsidRPr="005B46E3" w:rsidRDefault="005B46E3" w:rsidP="005B46E3">
      <w:pPr>
        <w:numPr>
          <w:ilvl w:val="1"/>
          <w:numId w:val="12"/>
        </w:numPr>
      </w:pPr>
      <w:r w:rsidRPr="005B46E3">
        <w:t>Download MP4 file to your device.</w:t>
      </w:r>
    </w:p>
    <w:p w14:paraId="24F474D6" w14:textId="77777777" w:rsidR="005B46E3" w:rsidRPr="005B46E3" w:rsidRDefault="005B46E3" w:rsidP="005B46E3">
      <w:pPr>
        <w:numPr>
          <w:ilvl w:val="1"/>
          <w:numId w:val="12"/>
        </w:numPr>
      </w:pPr>
      <w:r w:rsidRPr="005B46E3">
        <w:t>Optionally publish directly to YouTube (if enabled by admin).</w:t>
      </w:r>
    </w:p>
    <w:p w14:paraId="51330E9C" w14:textId="77777777" w:rsidR="005B46E3" w:rsidRPr="005B46E3" w:rsidRDefault="005B46E3" w:rsidP="005673D5">
      <w:pPr>
        <w:pStyle w:val="Heading4"/>
      </w:pPr>
      <w:r w:rsidRPr="005B46E3">
        <w:t>6.2.3 Common Issues &amp; Fixes</w:t>
      </w:r>
    </w:p>
    <w:p w14:paraId="2EC4517D" w14:textId="77777777" w:rsidR="005B46E3" w:rsidRPr="005B46E3" w:rsidRDefault="005B46E3" w:rsidP="005B46E3">
      <w:pPr>
        <w:numPr>
          <w:ilvl w:val="0"/>
          <w:numId w:val="13"/>
        </w:numPr>
      </w:pPr>
      <w:r w:rsidRPr="005B46E3">
        <w:t>Blurry Output: Use higher resolution (512px) and enable enhancer.</w:t>
      </w:r>
    </w:p>
    <w:p w14:paraId="3C76E195" w14:textId="77777777" w:rsidR="005B46E3" w:rsidRPr="005B46E3" w:rsidRDefault="005B46E3" w:rsidP="005B46E3">
      <w:pPr>
        <w:numPr>
          <w:ilvl w:val="0"/>
          <w:numId w:val="13"/>
        </w:numPr>
      </w:pPr>
      <w:r w:rsidRPr="005B46E3">
        <w:t>Lip-sync Delay: Ensure reference image is clear and front-facing.</w:t>
      </w:r>
    </w:p>
    <w:p w14:paraId="37B8DB4F" w14:textId="77777777" w:rsidR="005B46E3" w:rsidRPr="005B46E3" w:rsidRDefault="005B46E3" w:rsidP="005B46E3">
      <w:pPr>
        <w:numPr>
          <w:ilvl w:val="0"/>
          <w:numId w:val="13"/>
        </w:numPr>
      </w:pPr>
      <w:r w:rsidRPr="005B46E3">
        <w:t>Audio Cut-off: Verify input text length; chunk long passages.</w:t>
      </w:r>
    </w:p>
    <w:p w14:paraId="49C238CB" w14:textId="77777777" w:rsidR="005B46E3" w:rsidRPr="005B46E3" w:rsidRDefault="005B46E3" w:rsidP="005B46E3">
      <w:pPr>
        <w:numPr>
          <w:ilvl w:val="0"/>
          <w:numId w:val="13"/>
        </w:numPr>
      </w:pPr>
      <w:r w:rsidRPr="005B46E3">
        <w:t>Slow Processing: Large files (&gt;50MB) or server overload; retry later.</w:t>
      </w:r>
    </w:p>
    <w:p w14:paraId="3B09AE72" w14:textId="77777777" w:rsidR="005B46E3" w:rsidRPr="005B46E3" w:rsidRDefault="005B46E3" w:rsidP="005B46E3"/>
    <w:p w14:paraId="7D761810" w14:textId="77777777" w:rsidR="005B46E3" w:rsidRPr="005B46E3" w:rsidRDefault="005B46E3" w:rsidP="005673D5">
      <w:pPr>
        <w:pStyle w:val="Heading3"/>
      </w:pPr>
      <w:bookmarkStart w:id="10" w:name="_Toc210907791"/>
      <w:r w:rsidRPr="005B46E3">
        <w:t>6.3 Developer Guide</w:t>
      </w:r>
      <w:bookmarkEnd w:id="10"/>
    </w:p>
    <w:p w14:paraId="3686170C" w14:textId="77777777" w:rsidR="005B46E3" w:rsidRPr="005B46E3" w:rsidRDefault="005B46E3" w:rsidP="005673D5">
      <w:pPr>
        <w:pStyle w:val="Heading4"/>
      </w:pPr>
      <w:r w:rsidRPr="005B46E3">
        <w:t>6.3.1 API Access</w:t>
      </w:r>
    </w:p>
    <w:p w14:paraId="512EFD4D" w14:textId="77777777" w:rsidR="005B46E3" w:rsidRPr="005B46E3" w:rsidRDefault="005B46E3" w:rsidP="005B46E3">
      <w:r w:rsidRPr="005B46E3">
        <w:t>Developers interact through REST endpoints:</w:t>
      </w:r>
    </w:p>
    <w:p w14:paraId="12B859ED" w14:textId="77777777" w:rsidR="005B46E3" w:rsidRPr="005B46E3" w:rsidRDefault="005B46E3" w:rsidP="005B46E3">
      <w:pPr>
        <w:numPr>
          <w:ilvl w:val="0"/>
          <w:numId w:val="14"/>
        </w:numPr>
      </w:pPr>
      <w:r w:rsidRPr="005B46E3">
        <w:t>POST /</w:t>
      </w:r>
      <w:proofErr w:type="spellStart"/>
      <w:r w:rsidRPr="005B46E3">
        <w:t>api</w:t>
      </w:r>
      <w:proofErr w:type="spellEnd"/>
      <w:r w:rsidRPr="005B46E3">
        <w:t>/jobs → Create job.</w:t>
      </w:r>
    </w:p>
    <w:p w14:paraId="455EA29A" w14:textId="77777777" w:rsidR="005B46E3" w:rsidRPr="005B46E3" w:rsidRDefault="005B46E3" w:rsidP="005B46E3">
      <w:pPr>
        <w:numPr>
          <w:ilvl w:val="0"/>
          <w:numId w:val="14"/>
        </w:numPr>
      </w:pPr>
      <w:r w:rsidRPr="005B46E3">
        <w:t>GET /</w:t>
      </w:r>
      <w:proofErr w:type="spellStart"/>
      <w:r w:rsidRPr="005B46E3">
        <w:t>api</w:t>
      </w:r>
      <w:proofErr w:type="spellEnd"/>
      <w:r w:rsidRPr="005B46E3">
        <w:t>/</w:t>
      </w:r>
      <w:proofErr w:type="gramStart"/>
      <w:r w:rsidRPr="005B46E3">
        <w:t>jobs/{</w:t>
      </w:r>
      <w:proofErr w:type="gramEnd"/>
      <w:r w:rsidRPr="005B46E3">
        <w:t>id} → Poll job status.</w:t>
      </w:r>
    </w:p>
    <w:p w14:paraId="5A90CF0D" w14:textId="77777777" w:rsidR="005B46E3" w:rsidRPr="005B46E3" w:rsidRDefault="005B46E3" w:rsidP="005B46E3">
      <w:pPr>
        <w:numPr>
          <w:ilvl w:val="0"/>
          <w:numId w:val="14"/>
        </w:numPr>
      </w:pPr>
      <w:r w:rsidRPr="005B46E3">
        <w:t>GET /</w:t>
      </w:r>
      <w:proofErr w:type="spellStart"/>
      <w:r w:rsidRPr="005B46E3">
        <w:t>api</w:t>
      </w:r>
      <w:proofErr w:type="spellEnd"/>
      <w:r w:rsidRPr="005B46E3">
        <w:t>/results/{id}/output.mp4 → Fetch video.</w:t>
      </w:r>
    </w:p>
    <w:p w14:paraId="00640F27" w14:textId="77777777" w:rsidR="005B46E3" w:rsidRPr="005B46E3" w:rsidRDefault="005B46E3" w:rsidP="005673D5">
      <w:pPr>
        <w:pStyle w:val="Heading4"/>
      </w:pPr>
      <w:r w:rsidRPr="005B46E3">
        <w:t>6.3.2 Integration Examples</w:t>
      </w:r>
    </w:p>
    <w:p w14:paraId="19A5EE16" w14:textId="77777777" w:rsidR="005B46E3" w:rsidRPr="005B46E3" w:rsidRDefault="005B46E3" w:rsidP="005B46E3">
      <w:pPr>
        <w:numPr>
          <w:ilvl w:val="0"/>
          <w:numId w:val="15"/>
        </w:numPr>
      </w:pPr>
      <w:r w:rsidRPr="005B46E3">
        <w:t>React and Vue.js upload components (Appendix C).</w:t>
      </w:r>
    </w:p>
    <w:p w14:paraId="0DAB8E33" w14:textId="77777777" w:rsidR="005B46E3" w:rsidRPr="005B46E3" w:rsidRDefault="005B46E3" w:rsidP="005B46E3">
      <w:pPr>
        <w:numPr>
          <w:ilvl w:val="0"/>
          <w:numId w:val="15"/>
        </w:numPr>
      </w:pPr>
      <w:r w:rsidRPr="005B46E3">
        <w:t>Quick Reference API calls (Appendix D).</w:t>
      </w:r>
    </w:p>
    <w:p w14:paraId="097AF1F6" w14:textId="77777777" w:rsidR="005B46E3" w:rsidRPr="005B46E3" w:rsidRDefault="005B46E3" w:rsidP="005B46E3">
      <w:pPr>
        <w:numPr>
          <w:ilvl w:val="0"/>
          <w:numId w:val="15"/>
        </w:numPr>
      </w:pPr>
      <w:r w:rsidRPr="005B46E3">
        <w:t>Example Python scripts for F5-TTS and YouTube publishing (Appendices E and F).</w:t>
      </w:r>
    </w:p>
    <w:p w14:paraId="4CA10F36" w14:textId="77777777" w:rsidR="005B46E3" w:rsidRPr="005B46E3" w:rsidRDefault="005B46E3" w:rsidP="005673D5">
      <w:pPr>
        <w:pStyle w:val="Heading4"/>
      </w:pPr>
      <w:r w:rsidRPr="005B46E3">
        <w:t>6.3.3 Best Practices</w:t>
      </w:r>
    </w:p>
    <w:p w14:paraId="59D17A64" w14:textId="77777777" w:rsidR="005B46E3" w:rsidRPr="005B46E3" w:rsidRDefault="005B46E3" w:rsidP="005B46E3">
      <w:pPr>
        <w:numPr>
          <w:ilvl w:val="0"/>
          <w:numId w:val="16"/>
        </w:numPr>
      </w:pPr>
      <w:r w:rsidRPr="005B46E3">
        <w:t>Poll job status every 2–3 seconds, not continuously.</w:t>
      </w:r>
    </w:p>
    <w:p w14:paraId="54513055" w14:textId="77777777" w:rsidR="005B46E3" w:rsidRPr="005B46E3" w:rsidRDefault="005B46E3" w:rsidP="005B46E3">
      <w:pPr>
        <w:numPr>
          <w:ilvl w:val="0"/>
          <w:numId w:val="16"/>
        </w:numPr>
      </w:pPr>
      <w:r w:rsidRPr="005B46E3">
        <w:lastRenderedPageBreak/>
        <w:t xml:space="preserve">Implement </w:t>
      </w:r>
      <w:proofErr w:type="gramStart"/>
      <w:r w:rsidRPr="005B46E3">
        <w:t>error</w:t>
      </w:r>
      <w:proofErr w:type="gramEnd"/>
      <w:r w:rsidRPr="005B46E3">
        <w:t xml:space="preserve"> handling for 400, 404, and 500 responses.</w:t>
      </w:r>
    </w:p>
    <w:p w14:paraId="49B81D32" w14:textId="77777777" w:rsidR="005B46E3" w:rsidRPr="005B46E3" w:rsidRDefault="005B46E3" w:rsidP="005B46E3">
      <w:pPr>
        <w:numPr>
          <w:ilvl w:val="0"/>
          <w:numId w:val="16"/>
        </w:numPr>
      </w:pPr>
      <w:r w:rsidRPr="005B46E3">
        <w:t>Cache completed job results locally to reduce API load.</w:t>
      </w:r>
    </w:p>
    <w:p w14:paraId="3744EBB8" w14:textId="77777777" w:rsidR="005B46E3" w:rsidRPr="005B46E3" w:rsidRDefault="005B46E3" w:rsidP="005B46E3">
      <w:pPr>
        <w:numPr>
          <w:ilvl w:val="0"/>
          <w:numId w:val="16"/>
        </w:numPr>
      </w:pPr>
      <w:r w:rsidRPr="005B46E3">
        <w:t xml:space="preserve">Use environment variables (API_KEY, MODEL_ID, etc.) instead of </w:t>
      </w:r>
      <w:proofErr w:type="gramStart"/>
      <w:r w:rsidRPr="005B46E3">
        <w:t>hard-coding</w:t>
      </w:r>
      <w:proofErr w:type="gramEnd"/>
      <w:r w:rsidRPr="005B46E3">
        <w:t>.</w:t>
      </w:r>
    </w:p>
    <w:p w14:paraId="6A13C28A" w14:textId="77777777" w:rsidR="005B46E3" w:rsidRPr="005B46E3" w:rsidRDefault="005B46E3" w:rsidP="005B46E3"/>
    <w:p w14:paraId="131B1A07" w14:textId="77777777" w:rsidR="005B46E3" w:rsidRPr="005B46E3" w:rsidRDefault="005B46E3" w:rsidP="005673D5">
      <w:pPr>
        <w:pStyle w:val="Heading3"/>
      </w:pPr>
      <w:bookmarkStart w:id="11" w:name="_Toc210907792"/>
      <w:r w:rsidRPr="005B46E3">
        <w:t>6.4 Administrator Guide</w:t>
      </w:r>
      <w:bookmarkEnd w:id="11"/>
    </w:p>
    <w:p w14:paraId="11C2359E" w14:textId="77777777" w:rsidR="005B46E3" w:rsidRPr="005B46E3" w:rsidRDefault="005B46E3" w:rsidP="005673D5">
      <w:pPr>
        <w:pStyle w:val="Heading4"/>
      </w:pPr>
      <w:r w:rsidRPr="005B46E3">
        <w:t>6.4.1 Deployment Tasks</w:t>
      </w:r>
    </w:p>
    <w:p w14:paraId="628FB547" w14:textId="77777777" w:rsidR="005B46E3" w:rsidRPr="005B46E3" w:rsidRDefault="005B46E3" w:rsidP="005B46E3">
      <w:pPr>
        <w:numPr>
          <w:ilvl w:val="0"/>
          <w:numId w:val="17"/>
        </w:numPr>
      </w:pPr>
      <w:r w:rsidRPr="005B46E3">
        <w:t>Install via Docker Compose or Kubernetes.</w:t>
      </w:r>
    </w:p>
    <w:p w14:paraId="3E2A5E8D" w14:textId="77777777" w:rsidR="005B46E3" w:rsidRPr="005B46E3" w:rsidRDefault="005B46E3" w:rsidP="005B46E3">
      <w:pPr>
        <w:numPr>
          <w:ilvl w:val="0"/>
          <w:numId w:val="17"/>
        </w:numPr>
      </w:pPr>
      <w:r w:rsidRPr="005B46E3">
        <w:t>Configure .env file with all required variables:</w:t>
      </w:r>
    </w:p>
    <w:p w14:paraId="7A7A276D" w14:textId="77777777" w:rsidR="005B46E3" w:rsidRPr="005B46E3" w:rsidRDefault="005B46E3" w:rsidP="005B46E3">
      <w:pPr>
        <w:numPr>
          <w:ilvl w:val="1"/>
          <w:numId w:val="17"/>
        </w:numPr>
      </w:pPr>
      <w:r w:rsidRPr="005B46E3">
        <w:t>MODEL_DIR, OUTPUT_DIR, PORT, YOUTUBE_CLIENT_ID, YOUTUBE_CLIENT_SECRET.</w:t>
      </w:r>
    </w:p>
    <w:p w14:paraId="3B47897E" w14:textId="77777777" w:rsidR="005B46E3" w:rsidRPr="005B46E3" w:rsidRDefault="005B46E3" w:rsidP="005B46E3">
      <w:pPr>
        <w:numPr>
          <w:ilvl w:val="0"/>
          <w:numId w:val="17"/>
        </w:numPr>
      </w:pPr>
      <w:r w:rsidRPr="005B46E3">
        <w:t>Expose services securely over HTTPS.</w:t>
      </w:r>
    </w:p>
    <w:p w14:paraId="42727B38" w14:textId="77777777" w:rsidR="005B46E3" w:rsidRPr="005B46E3" w:rsidRDefault="005B46E3" w:rsidP="005673D5">
      <w:pPr>
        <w:pStyle w:val="Heading4"/>
      </w:pPr>
      <w:r w:rsidRPr="005B46E3">
        <w:t>6.4.2 Monitoring &amp; Logs</w:t>
      </w:r>
    </w:p>
    <w:p w14:paraId="3CEDE205" w14:textId="77777777" w:rsidR="005B46E3" w:rsidRPr="005B46E3" w:rsidRDefault="005B46E3" w:rsidP="005B46E3">
      <w:pPr>
        <w:numPr>
          <w:ilvl w:val="0"/>
          <w:numId w:val="18"/>
        </w:numPr>
      </w:pPr>
      <w:r w:rsidRPr="005B46E3">
        <w:t>Use /</w:t>
      </w:r>
      <w:proofErr w:type="spellStart"/>
      <w:r w:rsidRPr="005B46E3">
        <w:t>api</w:t>
      </w:r>
      <w:proofErr w:type="spellEnd"/>
      <w:r w:rsidRPr="005B46E3">
        <w:t>/health for liveness checks.</w:t>
      </w:r>
    </w:p>
    <w:p w14:paraId="0D04A905" w14:textId="77777777" w:rsidR="005B46E3" w:rsidRPr="005B46E3" w:rsidRDefault="005B46E3" w:rsidP="005B46E3">
      <w:pPr>
        <w:numPr>
          <w:ilvl w:val="0"/>
          <w:numId w:val="18"/>
        </w:numPr>
      </w:pPr>
      <w:r w:rsidRPr="005B46E3">
        <w:t>Set up Grafana + Prometheus for GPU utilization and latency monitoring.</w:t>
      </w:r>
    </w:p>
    <w:p w14:paraId="06D4D812" w14:textId="77777777" w:rsidR="005B46E3" w:rsidRPr="005B46E3" w:rsidRDefault="005B46E3" w:rsidP="005B46E3">
      <w:pPr>
        <w:numPr>
          <w:ilvl w:val="0"/>
          <w:numId w:val="18"/>
        </w:numPr>
      </w:pPr>
      <w:r w:rsidRPr="005B46E3">
        <w:t>Review logs regularly for failed jobs.</w:t>
      </w:r>
    </w:p>
    <w:p w14:paraId="2E71E74F" w14:textId="77777777" w:rsidR="005B46E3" w:rsidRPr="005B46E3" w:rsidRDefault="005B46E3" w:rsidP="005673D5">
      <w:pPr>
        <w:pStyle w:val="Heading4"/>
      </w:pPr>
      <w:r w:rsidRPr="005B46E3">
        <w:t>6.4.3 Security Management</w:t>
      </w:r>
    </w:p>
    <w:p w14:paraId="62C38116" w14:textId="77777777" w:rsidR="005B46E3" w:rsidRPr="005B46E3" w:rsidRDefault="005B46E3" w:rsidP="005B46E3">
      <w:pPr>
        <w:numPr>
          <w:ilvl w:val="0"/>
          <w:numId w:val="19"/>
        </w:numPr>
      </w:pPr>
      <w:r w:rsidRPr="005B46E3">
        <w:t>Enable API key authentication for production.</w:t>
      </w:r>
    </w:p>
    <w:p w14:paraId="013C1C76" w14:textId="77777777" w:rsidR="005B46E3" w:rsidRPr="005B46E3" w:rsidRDefault="005B46E3" w:rsidP="005B46E3">
      <w:pPr>
        <w:numPr>
          <w:ilvl w:val="0"/>
          <w:numId w:val="19"/>
        </w:numPr>
      </w:pPr>
      <w:r w:rsidRPr="005B46E3">
        <w:t>Limit file upload sizes (e.g., 50MB).</w:t>
      </w:r>
    </w:p>
    <w:p w14:paraId="7A1C8AD1" w14:textId="77777777" w:rsidR="005B46E3" w:rsidRPr="005B46E3" w:rsidRDefault="005B46E3" w:rsidP="005B46E3">
      <w:pPr>
        <w:numPr>
          <w:ilvl w:val="0"/>
          <w:numId w:val="19"/>
        </w:numPr>
      </w:pPr>
      <w:r w:rsidRPr="005B46E3">
        <w:t>Apply CORS allowlists to prevent unauthorized requests.</w:t>
      </w:r>
    </w:p>
    <w:p w14:paraId="34067DB9" w14:textId="77777777" w:rsidR="005B46E3" w:rsidRPr="005B46E3" w:rsidRDefault="005B46E3" w:rsidP="005B46E3">
      <w:pPr>
        <w:numPr>
          <w:ilvl w:val="0"/>
          <w:numId w:val="19"/>
        </w:numPr>
      </w:pPr>
      <w:r w:rsidRPr="005B46E3">
        <w:t>Rotate secrets periodically.</w:t>
      </w:r>
    </w:p>
    <w:p w14:paraId="7811E2B8" w14:textId="77777777" w:rsidR="005B46E3" w:rsidRPr="005B46E3" w:rsidRDefault="005B46E3" w:rsidP="005B46E3"/>
    <w:p w14:paraId="613395BE" w14:textId="77777777" w:rsidR="005B46E3" w:rsidRPr="005B46E3" w:rsidRDefault="005B46E3" w:rsidP="005673D5">
      <w:pPr>
        <w:pStyle w:val="Heading3"/>
      </w:pPr>
      <w:bookmarkStart w:id="12" w:name="_Toc210907793"/>
      <w:r w:rsidRPr="005B46E3">
        <w:t>6.5 Example Use Cases</w:t>
      </w:r>
      <w:bookmarkEnd w:id="12"/>
    </w:p>
    <w:p w14:paraId="13047F41" w14:textId="77777777" w:rsidR="005B46E3" w:rsidRPr="005B46E3" w:rsidRDefault="005B46E3" w:rsidP="005B46E3">
      <w:pPr>
        <w:numPr>
          <w:ilvl w:val="0"/>
          <w:numId w:val="20"/>
        </w:numPr>
      </w:pPr>
      <w:r w:rsidRPr="005B46E3">
        <w:t>Education: Teachers generate explainer avatars for online lessons.</w:t>
      </w:r>
    </w:p>
    <w:p w14:paraId="2E92A34D" w14:textId="77777777" w:rsidR="005B46E3" w:rsidRPr="005B46E3" w:rsidRDefault="005B46E3" w:rsidP="005B46E3">
      <w:pPr>
        <w:numPr>
          <w:ilvl w:val="0"/>
          <w:numId w:val="20"/>
        </w:numPr>
      </w:pPr>
      <w:r w:rsidRPr="005B46E3">
        <w:t>Marketing: Brands create spokesperson avatars to deliver ads in multiple languages.</w:t>
      </w:r>
    </w:p>
    <w:p w14:paraId="4A8F8DC6" w14:textId="77777777" w:rsidR="005B46E3" w:rsidRPr="005B46E3" w:rsidRDefault="005B46E3" w:rsidP="005B46E3">
      <w:pPr>
        <w:numPr>
          <w:ilvl w:val="0"/>
          <w:numId w:val="20"/>
        </w:numPr>
      </w:pPr>
      <w:r w:rsidRPr="005B46E3">
        <w:t>Accessibility: Automated dubbing of text into voice + facial animation for people with hearing impairments.</w:t>
      </w:r>
    </w:p>
    <w:p w14:paraId="003EC5BE" w14:textId="77777777" w:rsidR="005B46E3" w:rsidRPr="005B46E3" w:rsidRDefault="005B46E3" w:rsidP="005B46E3"/>
    <w:p w14:paraId="0334B137" w14:textId="77777777" w:rsidR="00217996" w:rsidRPr="005B46E3" w:rsidRDefault="00000000" w:rsidP="005673D5">
      <w:pPr>
        <w:pStyle w:val="Heading2"/>
      </w:pPr>
      <w:bookmarkStart w:id="13" w:name="_Toc210907794"/>
      <w:r w:rsidRPr="005B46E3">
        <w:t>7. Testing Documentation</w:t>
      </w:r>
      <w:bookmarkEnd w:id="13"/>
    </w:p>
    <w:p w14:paraId="177F3E63" w14:textId="77777777" w:rsidR="00217996" w:rsidRPr="005B46E3" w:rsidRDefault="00000000">
      <w:r w:rsidRPr="005B46E3">
        <w:t xml:space="preserve">Testing </w:t>
      </w:r>
      <w:proofErr w:type="gramStart"/>
      <w:r w:rsidRPr="005B46E3">
        <w:t>includes:</w:t>
      </w:r>
      <w:proofErr w:type="gramEnd"/>
      <w:r w:rsidRPr="005B46E3">
        <w:t xml:space="preserve"> unit tests for utility functions, integration tests for F5-TTS and SadTalker pipelines, end-to-end tests that create a full job and verify MP4 output, and performance tests to </w:t>
      </w:r>
      <w:r w:rsidRPr="005B46E3">
        <w:lastRenderedPageBreak/>
        <w:t>benchmark inference latency. Test data includes representative images and text prompts. Regression tests ensure stability after model updates.</w:t>
      </w:r>
    </w:p>
    <w:p w14:paraId="07890EAF" w14:textId="77777777" w:rsidR="00217996" w:rsidRPr="005B46E3" w:rsidRDefault="00000000" w:rsidP="005673D5">
      <w:pPr>
        <w:pStyle w:val="Heading2"/>
      </w:pPr>
      <w:bookmarkStart w:id="14" w:name="_Toc210907795"/>
      <w:r w:rsidRPr="005B46E3">
        <w:t>8. Project Documentation</w:t>
      </w:r>
      <w:bookmarkEnd w:id="14"/>
    </w:p>
    <w:p w14:paraId="3005020A" w14:textId="77777777" w:rsidR="00217996" w:rsidRPr="005B46E3" w:rsidRDefault="00000000">
      <w:r w:rsidRPr="005B46E3">
        <w:t>Project governance uses Agile ceremonies (backlog grooming, sprint planning, demos, retros). Issue tracking manages features and bugs. Releases are tagged; CI/CD runs tests and builds containers. Documentation updates are part of the definition of done.</w:t>
      </w:r>
    </w:p>
    <w:p w14:paraId="4B2C0D24" w14:textId="77777777" w:rsidR="00217996" w:rsidRPr="005B46E3" w:rsidRDefault="00000000" w:rsidP="005673D5">
      <w:pPr>
        <w:pStyle w:val="Heading2"/>
      </w:pPr>
      <w:bookmarkStart w:id="15" w:name="_Toc210907796"/>
      <w:r w:rsidRPr="005B46E3">
        <w:t>9. Maintenance Documentation</w:t>
      </w:r>
      <w:bookmarkEnd w:id="15"/>
    </w:p>
    <w:p w14:paraId="7400F58E" w14:textId="77777777" w:rsidR="00217996" w:rsidRPr="005B46E3" w:rsidRDefault="00000000">
      <w:r w:rsidRPr="005B46E3">
        <w:t xml:space="preserve">Maintenance tasks: model updates, dependency patches, GPU driver upgrades, log rotation, storage cleanup, monitoring thresholds, and periodic security reviews. Backup strategies should include </w:t>
      </w:r>
      <w:proofErr w:type="gramStart"/>
      <w:r w:rsidRPr="005B46E3">
        <w:t>outputs</w:t>
      </w:r>
      <w:proofErr w:type="gramEnd"/>
      <w:r w:rsidRPr="005B46E3">
        <w:t xml:space="preserve"> and configuration snapshots.</w:t>
      </w:r>
    </w:p>
    <w:p w14:paraId="63D93814" w14:textId="77777777" w:rsidR="00217996" w:rsidRPr="005B46E3" w:rsidRDefault="00000000" w:rsidP="005673D5">
      <w:pPr>
        <w:pStyle w:val="Heading2"/>
      </w:pPr>
      <w:bookmarkStart w:id="16" w:name="_Toc210907797"/>
      <w:r w:rsidRPr="005B46E3">
        <w:t xml:space="preserve">10. Deployment </w:t>
      </w:r>
      <w:proofErr w:type="gramStart"/>
      <w:r w:rsidRPr="005B46E3">
        <w:t>Documentation</w:t>
      </w:r>
      <w:r w:rsidR="00BA5D94">
        <w:t>(</w:t>
      </w:r>
      <w:proofErr w:type="gramEnd"/>
      <w:r w:rsidR="00BA5D94">
        <w:t xml:space="preserve">How Do We Set It </w:t>
      </w:r>
      <w:proofErr w:type="gramStart"/>
      <w:r w:rsidR="00BA5D94">
        <w:t>Up ?</w:t>
      </w:r>
      <w:proofErr w:type="gramEnd"/>
      <w:r w:rsidR="00BA5D94">
        <w:t>)</w:t>
      </w:r>
      <w:bookmarkEnd w:id="16"/>
    </w:p>
    <w:p w14:paraId="1F493BE6" w14:textId="77777777" w:rsidR="00217996" w:rsidRDefault="00000000" w:rsidP="005673D5">
      <w:pPr>
        <w:jc w:val="both"/>
      </w:pPr>
      <w:r w:rsidRPr="005B46E3">
        <w:t xml:space="preserve">Deploy on Linux or Windows with NVIDIA GPU. Preferred method is Docker (compose or Kubernetes). Steps: build/pull images, set </w:t>
      </w:r>
      <w:proofErr w:type="gramStart"/>
      <w:r w:rsidRPr="005B46E3">
        <w:t>`.env</w:t>
      </w:r>
      <w:proofErr w:type="gramEnd"/>
      <w:r w:rsidRPr="005B46E3">
        <w:t xml:space="preserve">`, run containers, verify `/api/health`. For Windows native installs, ensure compatible CUDA + PyTorch, FFmpeg, and virtual environments. Expose ports (e.g., 7860 for </w:t>
      </w:r>
      <w:proofErr w:type="spellStart"/>
      <w:r w:rsidRPr="005B46E3">
        <w:t>SadTalker</w:t>
      </w:r>
      <w:proofErr w:type="spellEnd"/>
      <w:r w:rsidRPr="005B46E3">
        <w:t>, 9090 for F5-TTS).</w:t>
      </w:r>
    </w:p>
    <w:p w14:paraId="578B97DB" w14:textId="77777777" w:rsidR="00430B7A" w:rsidRPr="00430B7A" w:rsidRDefault="00430B7A" w:rsidP="00430B7A">
      <w:pPr>
        <w:jc w:val="both"/>
        <w:rPr>
          <w:b/>
          <w:bCs/>
        </w:rPr>
      </w:pPr>
      <w:r w:rsidRPr="00430B7A">
        <w:rPr>
          <w:b/>
          <w:bCs/>
        </w:rPr>
        <w:t>Step 1: Install Prerequisites</w:t>
      </w:r>
    </w:p>
    <w:p w14:paraId="214D9A55" w14:textId="77777777" w:rsidR="00430B7A" w:rsidRPr="00430B7A" w:rsidRDefault="00430B7A" w:rsidP="00430B7A">
      <w:pPr>
        <w:numPr>
          <w:ilvl w:val="0"/>
          <w:numId w:val="25"/>
        </w:numPr>
        <w:jc w:val="both"/>
      </w:pPr>
      <w:r w:rsidRPr="00430B7A">
        <w:t>Install NVIDIA drivers + CUDA toolkit.</w:t>
      </w:r>
    </w:p>
    <w:p w14:paraId="39266654" w14:textId="77777777" w:rsidR="00430B7A" w:rsidRPr="00430B7A" w:rsidRDefault="00430B7A" w:rsidP="00430B7A">
      <w:pPr>
        <w:numPr>
          <w:ilvl w:val="0"/>
          <w:numId w:val="25"/>
        </w:numPr>
        <w:jc w:val="both"/>
      </w:pPr>
      <w:r w:rsidRPr="00430B7A">
        <w:t>Install Docker &amp; Docker Compose.</w:t>
      </w:r>
    </w:p>
    <w:p w14:paraId="113067E1" w14:textId="77777777" w:rsidR="00430B7A" w:rsidRPr="00430B7A" w:rsidRDefault="00430B7A" w:rsidP="00430B7A">
      <w:pPr>
        <w:numPr>
          <w:ilvl w:val="0"/>
          <w:numId w:val="25"/>
        </w:numPr>
        <w:jc w:val="both"/>
      </w:pPr>
      <w:r w:rsidRPr="00430B7A">
        <w:t>Install NVIDIA Container Toolkit for GPU inside containers.</w:t>
      </w:r>
    </w:p>
    <w:p w14:paraId="090DE188" w14:textId="77777777" w:rsidR="00430B7A" w:rsidRPr="00430B7A" w:rsidRDefault="00430B7A" w:rsidP="00430B7A">
      <w:pPr>
        <w:numPr>
          <w:ilvl w:val="0"/>
          <w:numId w:val="25"/>
        </w:numPr>
        <w:jc w:val="both"/>
      </w:pPr>
      <w:r w:rsidRPr="00430B7A">
        <w:t>Verify GPU is available:</w:t>
      </w:r>
    </w:p>
    <w:p w14:paraId="7491DA1F" w14:textId="77777777" w:rsidR="00430B7A" w:rsidRPr="00430B7A" w:rsidRDefault="00430B7A" w:rsidP="00430B7A">
      <w:pPr>
        <w:numPr>
          <w:ilvl w:val="0"/>
          <w:numId w:val="25"/>
        </w:numPr>
        <w:jc w:val="both"/>
      </w:pPr>
      <w:proofErr w:type="spellStart"/>
      <w:r w:rsidRPr="00430B7A">
        <w:t>nvidia-smi</w:t>
      </w:r>
      <w:proofErr w:type="spellEnd"/>
    </w:p>
    <w:p w14:paraId="1A69CE8D" w14:textId="77777777" w:rsidR="00430B7A" w:rsidRPr="00430B7A" w:rsidRDefault="00430B7A" w:rsidP="00430B7A">
      <w:pPr>
        <w:jc w:val="both"/>
        <w:rPr>
          <w:b/>
          <w:bCs/>
        </w:rPr>
      </w:pPr>
      <w:r w:rsidRPr="00430B7A">
        <w:rPr>
          <w:b/>
          <w:bCs/>
        </w:rPr>
        <w:t xml:space="preserve">Step 2: Prepare Folders </w:t>
      </w:r>
      <w:proofErr w:type="gramStart"/>
      <w:r w:rsidRPr="00430B7A">
        <w:rPr>
          <w:b/>
          <w:bCs/>
        </w:rPr>
        <w:t>+ .env</w:t>
      </w:r>
      <w:proofErr w:type="gramEnd"/>
    </w:p>
    <w:p w14:paraId="6825B14A" w14:textId="77777777" w:rsidR="00430B7A" w:rsidRPr="00430B7A" w:rsidRDefault="00430B7A" w:rsidP="00430B7A">
      <w:pPr>
        <w:jc w:val="both"/>
      </w:pPr>
      <w:proofErr w:type="spellStart"/>
      <w:r w:rsidRPr="00430B7A">
        <w:t>mkdir</w:t>
      </w:r>
      <w:proofErr w:type="spellEnd"/>
      <w:r w:rsidRPr="00430B7A">
        <w:t xml:space="preserve"> -p /opt/</w:t>
      </w:r>
      <w:proofErr w:type="gramStart"/>
      <w:r w:rsidRPr="00430B7A">
        <w:t>vodcast/{</w:t>
      </w:r>
      <w:proofErr w:type="spellStart"/>
      <w:r w:rsidRPr="00430B7A">
        <w:t>models,cache</w:t>
      </w:r>
      <w:proofErr w:type="gramEnd"/>
      <w:r w:rsidRPr="00430B7A">
        <w:t>,</w:t>
      </w:r>
      <w:proofErr w:type="gramStart"/>
      <w:r w:rsidRPr="00430B7A">
        <w:t>outputs,logs</w:t>
      </w:r>
      <w:proofErr w:type="spellEnd"/>
      <w:proofErr w:type="gramEnd"/>
      <w:r w:rsidRPr="00430B7A">
        <w:t>}</w:t>
      </w:r>
    </w:p>
    <w:p w14:paraId="090F5B52" w14:textId="77777777" w:rsidR="00430B7A" w:rsidRPr="00430B7A" w:rsidRDefault="00430B7A" w:rsidP="00430B7A">
      <w:pPr>
        <w:jc w:val="both"/>
      </w:pPr>
      <w:r w:rsidRPr="00430B7A">
        <w:t>cd /opt/vodcast</w:t>
      </w:r>
    </w:p>
    <w:p w14:paraId="2D2F20CC" w14:textId="77777777" w:rsidR="00430B7A" w:rsidRPr="00430B7A" w:rsidRDefault="00430B7A" w:rsidP="00430B7A">
      <w:pPr>
        <w:jc w:val="both"/>
      </w:pPr>
      <w:proofErr w:type="gramStart"/>
      <w:r w:rsidRPr="00430B7A">
        <w:t>nano .env</w:t>
      </w:r>
      <w:proofErr w:type="gramEnd"/>
    </w:p>
    <w:p w14:paraId="0409FAF2" w14:textId="77777777" w:rsidR="00430B7A" w:rsidRPr="00430B7A" w:rsidRDefault="00430B7A" w:rsidP="00430B7A">
      <w:pPr>
        <w:jc w:val="both"/>
      </w:pPr>
      <w:proofErr w:type="gramStart"/>
      <w:r w:rsidRPr="00430B7A">
        <w:rPr>
          <w:b/>
          <w:bCs/>
        </w:rPr>
        <w:t>.env</w:t>
      </w:r>
      <w:proofErr w:type="gramEnd"/>
      <w:r w:rsidRPr="00430B7A">
        <w:rPr>
          <w:b/>
          <w:bCs/>
        </w:rPr>
        <w:t xml:space="preserve"> template:</w:t>
      </w:r>
    </w:p>
    <w:p w14:paraId="0DECB84F" w14:textId="77777777" w:rsidR="00430B7A" w:rsidRPr="00430B7A" w:rsidRDefault="00430B7A" w:rsidP="00430B7A">
      <w:pPr>
        <w:jc w:val="both"/>
      </w:pPr>
      <w:r w:rsidRPr="00430B7A">
        <w:t># Network</w:t>
      </w:r>
    </w:p>
    <w:p w14:paraId="4D67707C" w14:textId="77777777" w:rsidR="00430B7A" w:rsidRPr="00430B7A" w:rsidRDefault="00430B7A" w:rsidP="00430B7A">
      <w:pPr>
        <w:jc w:val="both"/>
      </w:pPr>
      <w:r w:rsidRPr="00430B7A">
        <w:t>PUBLIC_URL=http://localhost</w:t>
      </w:r>
    </w:p>
    <w:p w14:paraId="14533152" w14:textId="77777777" w:rsidR="00430B7A" w:rsidRPr="00430B7A" w:rsidRDefault="00430B7A" w:rsidP="00430B7A">
      <w:pPr>
        <w:jc w:val="both"/>
      </w:pPr>
      <w:r w:rsidRPr="00430B7A">
        <w:t>F5_TTS_HOST=0.0.0.0</w:t>
      </w:r>
    </w:p>
    <w:p w14:paraId="5697DC52" w14:textId="77777777" w:rsidR="00430B7A" w:rsidRPr="00430B7A" w:rsidRDefault="00430B7A" w:rsidP="00430B7A">
      <w:pPr>
        <w:jc w:val="both"/>
      </w:pPr>
      <w:r w:rsidRPr="00430B7A">
        <w:t>F5_TTS_PORT=9090</w:t>
      </w:r>
    </w:p>
    <w:p w14:paraId="1AEC2536" w14:textId="77777777" w:rsidR="00430B7A" w:rsidRPr="00430B7A" w:rsidRDefault="00430B7A" w:rsidP="00430B7A">
      <w:pPr>
        <w:jc w:val="both"/>
      </w:pPr>
      <w:r w:rsidRPr="00430B7A">
        <w:t>SADTALKER_HOST=0.0.0.0</w:t>
      </w:r>
    </w:p>
    <w:p w14:paraId="705C3FE9" w14:textId="77777777" w:rsidR="00430B7A" w:rsidRPr="00430B7A" w:rsidRDefault="00430B7A" w:rsidP="00430B7A">
      <w:pPr>
        <w:jc w:val="both"/>
      </w:pPr>
      <w:r w:rsidRPr="00430B7A">
        <w:lastRenderedPageBreak/>
        <w:t>SADTALKER_PORT=7860</w:t>
      </w:r>
    </w:p>
    <w:p w14:paraId="1E0CCFCC" w14:textId="77777777" w:rsidR="00430B7A" w:rsidRPr="00430B7A" w:rsidRDefault="00430B7A" w:rsidP="00430B7A">
      <w:pPr>
        <w:jc w:val="both"/>
      </w:pPr>
    </w:p>
    <w:p w14:paraId="6C8C8C37" w14:textId="77777777" w:rsidR="00430B7A" w:rsidRPr="00430B7A" w:rsidRDefault="00430B7A" w:rsidP="00430B7A">
      <w:pPr>
        <w:jc w:val="both"/>
      </w:pPr>
      <w:r w:rsidRPr="00430B7A">
        <w:t># Paths</w:t>
      </w:r>
    </w:p>
    <w:p w14:paraId="66EC0247" w14:textId="77777777" w:rsidR="00430B7A" w:rsidRPr="00430B7A" w:rsidRDefault="00430B7A" w:rsidP="00430B7A">
      <w:pPr>
        <w:jc w:val="both"/>
      </w:pPr>
      <w:r w:rsidRPr="00430B7A">
        <w:t>MODEL_DIR=/opt/vodcast/models</w:t>
      </w:r>
    </w:p>
    <w:p w14:paraId="07205801" w14:textId="77777777" w:rsidR="00430B7A" w:rsidRPr="00430B7A" w:rsidRDefault="00430B7A" w:rsidP="00430B7A">
      <w:pPr>
        <w:jc w:val="both"/>
      </w:pPr>
      <w:r w:rsidRPr="00430B7A">
        <w:t>CACHE_DIR=/opt/vodcast/cache</w:t>
      </w:r>
    </w:p>
    <w:p w14:paraId="7EDCDBA7" w14:textId="77777777" w:rsidR="00430B7A" w:rsidRPr="00430B7A" w:rsidRDefault="00430B7A" w:rsidP="00430B7A">
      <w:pPr>
        <w:jc w:val="both"/>
      </w:pPr>
      <w:r w:rsidRPr="00430B7A">
        <w:t>OUTPUT_DIR=/opt/vodcast/outputs</w:t>
      </w:r>
    </w:p>
    <w:p w14:paraId="79E385D5" w14:textId="77777777" w:rsidR="00430B7A" w:rsidRPr="00430B7A" w:rsidRDefault="00430B7A" w:rsidP="00430B7A">
      <w:pPr>
        <w:jc w:val="both"/>
      </w:pPr>
      <w:r w:rsidRPr="00430B7A">
        <w:t>LOG_DIR=/opt/vodcast/logs</w:t>
      </w:r>
    </w:p>
    <w:p w14:paraId="28923970" w14:textId="77777777" w:rsidR="00430B7A" w:rsidRPr="00430B7A" w:rsidRDefault="00430B7A" w:rsidP="00430B7A">
      <w:pPr>
        <w:jc w:val="both"/>
      </w:pPr>
    </w:p>
    <w:p w14:paraId="0CB23750" w14:textId="77777777" w:rsidR="00430B7A" w:rsidRPr="00430B7A" w:rsidRDefault="00430B7A" w:rsidP="00430B7A">
      <w:pPr>
        <w:jc w:val="both"/>
      </w:pPr>
      <w:r w:rsidRPr="00430B7A">
        <w:t># F5-TTS</w:t>
      </w:r>
    </w:p>
    <w:p w14:paraId="2C009F54" w14:textId="77777777" w:rsidR="00430B7A" w:rsidRPr="00430B7A" w:rsidRDefault="00430B7A" w:rsidP="00430B7A">
      <w:pPr>
        <w:jc w:val="both"/>
      </w:pPr>
      <w:r w:rsidRPr="00430B7A">
        <w:t>MODEL_ID=f5-tts</w:t>
      </w:r>
    </w:p>
    <w:p w14:paraId="2EED13E3" w14:textId="77777777" w:rsidR="00430B7A" w:rsidRPr="00430B7A" w:rsidRDefault="00430B7A" w:rsidP="00430B7A">
      <w:pPr>
        <w:jc w:val="both"/>
      </w:pPr>
      <w:r w:rsidRPr="00430B7A">
        <w:t>VOCODER=</w:t>
      </w:r>
      <w:proofErr w:type="spellStart"/>
      <w:r w:rsidRPr="00430B7A">
        <w:t>bigvgan</w:t>
      </w:r>
      <w:proofErr w:type="spellEnd"/>
    </w:p>
    <w:p w14:paraId="5820B20C" w14:textId="77777777" w:rsidR="00430B7A" w:rsidRPr="00430B7A" w:rsidRDefault="00430B7A" w:rsidP="00430B7A">
      <w:pPr>
        <w:jc w:val="both"/>
      </w:pPr>
      <w:r w:rsidRPr="00430B7A">
        <w:t>SAMPLE_RATE=22050</w:t>
      </w:r>
    </w:p>
    <w:p w14:paraId="795B543E" w14:textId="77777777" w:rsidR="00430B7A" w:rsidRPr="00430B7A" w:rsidRDefault="00430B7A" w:rsidP="00430B7A">
      <w:pPr>
        <w:jc w:val="both"/>
      </w:pPr>
    </w:p>
    <w:p w14:paraId="3FBBBF37" w14:textId="77777777" w:rsidR="00430B7A" w:rsidRPr="00430B7A" w:rsidRDefault="00430B7A" w:rsidP="00430B7A">
      <w:pPr>
        <w:jc w:val="both"/>
      </w:pPr>
      <w:r w:rsidRPr="00430B7A">
        <w:t># Security</w:t>
      </w:r>
    </w:p>
    <w:p w14:paraId="20A38204" w14:textId="77777777" w:rsidR="00430B7A" w:rsidRPr="00430B7A" w:rsidRDefault="00430B7A" w:rsidP="00430B7A">
      <w:pPr>
        <w:jc w:val="both"/>
      </w:pPr>
      <w:r w:rsidRPr="00430B7A">
        <w:t>API_KEY=&lt;PUT_API_KEY_HERE&gt;</w:t>
      </w:r>
    </w:p>
    <w:p w14:paraId="3BBF8F8C" w14:textId="77777777" w:rsidR="00430B7A" w:rsidRPr="00430B7A" w:rsidRDefault="00430B7A" w:rsidP="00430B7A">
      <w:pPr>
        <w:jc w:val="both"/>
      </w:pPr>
    </w:p>
    <w:p w14:paraId="3EF2BB43" w14:textId="77777777" w:rsidR="00430B7A" w:rsidRPr="00430B7A" w:rsidRDefault="00430B7A" w:rsidP="00430B7A">
      <w:pPr>
        <w:jc w:val="both"/>
      </w:pPr>
      <w:r w:rsidRPr="00430B7A">
        <w:t># YouTube (optional)</w:t>
      </w:r>
    </w:p>
    <w:p w14:paraId="0106C52C" w14:textId="77777777" w:rsidR="00430B7A" w:rsidRPr="00430B7A" w:rsidRDefault="00430B7A" w:rsidP="00430B7A">
      <w:pPr>
        <w:jc w:val="both"/>
      </w:pPr>
      <w:r w:rsidRPr="00430B7A">
        <w:t>YOUTUBE_CLIENT_ID=&lt;PUT_CLIENT_ID&gt;</w:t>
      </w:r>
    </w:p>
    <w:p w14:paraId="7BC6D590" w14:textId="77777777" w:rsidR="00430B7A" w:rsidRPr="00430B7A" w:rsidRDefault="00430B7A" w:rsidP="00430B7A">
      <w:pPr>
        <w:jc w:val="both"/>
      </w:pPr>
      <w:r w:rsidRPr="00430B7A">
        <w:t>YOUTUBE_CLIENT_SECRET=&lt;PUT_CLIENT_SECRET&gt;</w:t>
      </w:r>
    </w:p>
    <w:p w14:paraId="15FBF871" w14:textId="77777777" w:rsidR="00430B7A" w:rsidRPr="00430B7A" w:rsidRDefault="00430B7A" w:rsidP="00430B7A">
      <w:pPr>
        <w:jc w:val="both"/>
      </w:pPr>
      <w:r w:rsidRPr="00430B7A">
        <w:t>YOUTUBE_REDIRECT_URI=&lt;PUT_REDIRECT_URI&gt;</w:t>
      </w:r>
    </w:p>
    <w:p w14:paraId="7E76C11E" w14:textId="77777777" w:rsidR="00430B7A" w:rsidRPr="00430B7A" w:rsidRDefault="00430B7A" w:rsidP="00430B7A">
      <w:pPr>
        <w:jc w:val="both"/>
        <w:rPr>
          <w:b/>
          <w:bCs/>
        </w:rPr>
      </w:pPr>
      <w:r w:rsidRPr="00430B7A">
        <w:rPr>
          <w:b/>
          <w:bCs/>
        </w:rPr>
        <w:t>Step 3: Docker Compose</w:t>
      </w:r>
    </w:p>
    <w:p w14:paraId="2CDB9356" w14:textId="77777777" w:rsidR="00430B7A" w:rsidRPr="00430B7A" w:rsidRDefault="00430B7A" w:rsidP="00430B7A">
      <w:pPr>
        <w:jc w:val="both"/>
      </w:pPr>
      <w:r w:rsidRPr="00430B7A">
        <w:t>Create docker-</w:t>
      </w:r>
      <w:proofErr w:type="spellStart"/>
      <w:r w:rsidRPr="00430B7A">
        <w:t>compose.yml</w:t>
      </w:r>
      <w:proofErr w:type="spellEnd"/>
      <w:r w:rsidRPr="00430B7A">
        <w:t xml:space="preserve"> with services for </w:t>
      </w:r>
      <w:r w:rsidRPr="00430B7A">
        <w:rPr>
          <w:b/>
          <w:bCs/>
        </w:rPr>
        <w:t>F5-TTS</w:t>
      </w:r>
      <w:r w:rsidRPr="00430B7A">
        <w:t xml:space="preserve"> and </w:t>
      </w:r>
      <w:proofErr w:type="spellStart"/>
      <w:r w:rsidRPr="00430B7A">
        <w:rPr>
          <w:b/>
          <w:bCs/>
        </w:rPr>
        <w:t>SadTalker</w:t>
      </w:r>
      <w:proofErr w:type="spellEnd"/>
      <w:r w:rsidRPr="00430B7A">
        <w:t>.</w:t>
      </w:r>
      <w:r w:rsidRPr="00430B7A">
        <w:br/>
        <w:t>Run:</w:t>
      </w:r>
    </w:p>
    <w:p w14:paraId="7EB01265" w14:textId="77777777" w:rsidR="00430B7A" w:rsidRPr="00430B7A" w:rsidRDefault="00430B7A" w:rsidP="00430B7A">
      <w:pPr>
        <w:jc w:val="both"/>
      </w:pPr>
      <w:r w:rsidRPr="00430B7A">
        <w:t>docker compose up -d</w:t>
      </w:r>
    </w:p>
    <w:p w14:paraId="43BEA9D2" w14:textId="77777777" w:rsidR="00430B7A" w:rsidRPr="00430B7A" w:rsidRDefault="00430B7A" w:rsidP="00430B7A">
      <w:pPr>
        <w:jc w:val="both"/>
      </w:pPr>
      <w:r w:rsidRPr="00430B7A">
        <w:t xml:space="preserve">docker compose </w:t>
      </w:r>
      <w:proofErr w:type="spellStart"/>
      <w:r w:rsidRPr="00430B7A">
        <w:t>ps</w:t>
      </w:r>
      <w:proofErr w:type="spellEnd"/>
    </w:p>
    <w:p w14:paraId="0485C452" w14:textId="77777777" w:rsidR="00430B7A" w:rsidRPr="00430B7A" w:rsidRDefault="00430B7A" w:rsidP="00430B7A">
      <w:pPr>
        <w:jc w:val="both"/>
        <w:rPr>
          <w:b/>
          <w:bCs/>
        </w:rPr>
      </w:pPr>
      <w:r w:rsidRPr="00430B7A">
        <w:rPr>
          <w:b/>
          <w:bCs/>
        </w:rPr>
        <w:t>Step 4: Health Check</w:t>
      </w:r>
    </w:p>
    <w:p w14:paraId="1AC927E7" w14:textId="77777777" w:rsidR="00430B7A" w:rsidRPr="00430B7A" w:rsidRDefault="00430B7A" w:rsidP="00430B7A">
      <w:pPr>
        <w:jc w:val="both"/>
      </w:pPr>
      <w:r w:rsidRPr="00430B7A">
        <w:t>curl http://localhost:7860/api/health</w:t>
      </w:r>
    </w:p>
    <w:p w14:paraId="320C7F8B" w14:textId="77777777" w:rsidR="00430B7A" w:rsidRPr="00430B7A" w:rsidRDefault="00430B7A" w:rsidP="00430B7A">
      <w:pPr>
        <w:jc w:val="both"/>
      </w:pPr>
      <w:r w:rsidRPr="00430B7A">
        <w:lastRenderedPageBreak/>
        <w:t>curl http://localhost:9090/api/tts-jobs</w:t>
      </w:r>
    </w:p>
    <w:p w14:paraId="2485BAEF" w14:textId="77777777" w:rsidR="00430B7A" w:rsidRPr="00430B7A" w:rsidRDefault="00430B7A" w:rsidP="00430B7A">
      <w:pPr>
        <w:jc w:val="both"/>
        <w:rPr>
          <w:b/>
          <w:bCs/>
        </w:rPr>
      </w:pPr>
      <w:r w:rsidRPr="00430B7A">
        <w:rPr>
          <w:b/>
          <w:bCs/>
        </w:rPr>
        <w:t>Step 5: End-to-End Test</w:t>
      </w:r>
    </w:p>
    <w:p w14:paraId="39612895" w14:textId="77777777" w:rsidR="00430B7A" w:rsidRPr="00430B7A" w:rsidRDefault="00430B7A" w:rsidP="00430B7A">
      <w:pPr>
        <w:numPr>
          <w:ilvl w:val="0"/>
          <w:numId w:val="26"/>
        </w:numPr>
        <w:jc w:val="both"/>
      </w:pPr>
      <w:r w:rsidRPr="00430B7A">
        <w:t>Generate audio via F5-TTS (/</w:t>
      </w:r>
      <w:proofErr w:type="spellStart"/>
      <w:r w:rsidRPr="00430B7A">
        <w:t>api</w:t>
      </w:r>
      <w:proofErr w:type="spellEnd"/>
      <w:r w:rsidRPr="00430B7A">
        <w:t>/text-to-speech).</w:t>
      </w:r>
    </w:p>
    <w:p w14:paraId="5F5EBA16" w14:textId="77777777" w:rsidR="00430B7A" w:rsidRPr="00430B7A" w:rsidRDefault="00430B7A" w:rsidP="00430B7A">
      <w:pPr>
        <w:numPr>
          <w:ilvl w:val="0"/>
          <w:numId w:val="26"/>
        </w:numPr>
        <w:jc w:val="both"/>
      </w:pPr>
      <w:r w:rsidRPr="00430B7A">
        <w:t xml:space="preserve">Use that audio in </w:t>
      </w:r>
      <w:proofErr w:type="spellStart"/>
      <w:r w:rsidRPr="00430B7A">
        <w:t>SadTalker</w:t>
      </w:r>
      <w:proofErr w:type="spellEnd"/>
      <w:r w:rsidRPr="00430B7A">
        <w:t xml:space="preserve"> (/</w:t>
      </w:r>
      <w:proofErr w:type="spellStart"/>
      <w:r w:rsidRPr="00430B7A">
        <w:t>api</w:t>
      </w:r>
      <w:proofErr w:type="spellEnd"/>
      <w:r w:rsidRPr="00430B7A">
        <w:t>/jobs).</w:t>
      </w:r>
    </w:p>
    <w:p w14:paraId="5015D5A7" w14:textId="77777777" w:rsidR="00430B7A" w:rsidRPr="00430B7A" w:rsidRDefault="00430B7A" w:rsidP="00430B7A">
      <w:pPr>
        <w:numPr>
          <w:ilvl w:val="0"/>
          <w:numId w:val="26"/>
        </w:numPr>
        <w:jc w:val="both"/>
      </w:pPr>
      <w:r w:rsidRPr="00430B7A">
        <w:t>Download MP4 result (/</w:t>
      </w:r>
      <w:proofErr w:type="spellStart"/>
      <w:r w:rsidRPr="00430B7A">
        <w:t>api</w:t>
      </w:r>
      <w:proofErr w:type="spellEnd"/>
      <w:r w:rsidRPr="00430B7A">
        <w:t>/results/{</w:t>
      </w:r>
      <w:proofErr w:type="spellStart"/>
      <w:r w:rsidRPr="00430B7A">
        <w:t>job_id</w:t>
      </w:r>
      <w:proofErr w:type="spellEnd"/>
      <w:r w:rsidRPr="00430B7A">
        <w:t>}/output.mp4).</w:t>
      </w:r>
    </w:p>
    <w:p w14:paraId="70B24494" w14:textId="77777777" w:rsidR="00430B7A" w:rsidRPr="00430B7A" w:rsidRDefault="00430B7A" w:rsidP="00430B7A">
      <w:pPr>
        <w:jc w:val="both"/>
        <w:rPr>
          <w:b/>
          <w:bCs/>
        </w:rPr>
      </w:pPr>
      <w:r w:rsidRPr="00430B7A">
        <w:rPr>
          <w:b/>
          <w:bCs/>
        </w:rPr>
        <w:t>Step 6: Optional — YouTube Publishing</w:t>
      </w:r>
    </w:p>
    <w:p w14:paraId="01FDC49A" w14:textId="77777777" w:rsidR="00430B7A" w:rsidRPr="00430B7A" w:rsidRDefault="00430B7A" w:rsidP="00430B7A">
      <w:pPr>
        <w:numPr>
          <w:ilvl w:val="0"/>
          <w:numId w:val="27"/>
        </w:numPr>
        <w:jc w:val="both"/>
      </w:pPr>
      <w:r w:rsidRPr="00430B7A">
        <w:t xml:space="preserve">Configure YOUTUBE_CLIENT_ID and YOUTUBE_CLIENT_SECRET </w:t>
      </w:r>
      <w:proofErr w:type="gramStart"/>
      <w:r w:rsidRPr="00430B7A">
        <w:t>in .env</w:t>
      </w:r>
      <w:proofErr w:type="gramEnd"/>
      <w:r w:rsidRPr="00430B7A">
        <w:t>.</w:t>
      </w:r>
    </w:p>
    <w:p w14:paraId="7F6BEB88" w14:textId="77777777" w:rsidR="00430B7A" w:rsidRPr="00430B7A" w:rsidRDefault="00430B7A" w:rsidP="00430B7A">
      <w:pPr>
        <w:numPr>
          <w:ilvl w:val="0"/>
          <w:numId w:val="27"/>
        </w:numPr>
        <w:jc w:val="both"/>
      </w:pPr>
      <w:r w:rsidRPr="00430B7A">
        <w:t xml:space="preserve">Use Appendix F (YouTube API Reference) for </w:t>
      </w:r>
      <w:proofErr w:type="gramStart"/>
      <w:r w:rsidRPr="00430B7A">
        <w:t>upload</w:t>
      </w:r>
      <w:proofErr w:type="gramEnd"/>
      <w:r w:rsidRPr="00430B7A">
        <w:t xml:space="preserve"> script.</w:t>
      </w:r>
    </w:p>
    <w:p w14:paraId="6A37CB53" w14:textId="77777777" w:rsidR="00430B7A" w:rsidRDefault="00430B7A" w:rsidP="005673D5">
      <w:pPr>
        <w:jc w:val="both"/>
      </w:pPr>
    </w:p>
    <w:p w14:paraId="3C7CDD41" w14:textId="77777777" w:rsidR="0010344B" w:rsidRDefault="0010344B" w:rsidP="0010344B">
      <w:pPr>
        <w:keepNext/>
        <w:jc w:val="both"/>
      </w:pPr>
      <w:r>
        <w:rPr>
          <w:noProof/>
        </w:rPr>
        <w:drawing>
          <wp:inline distT="0" distB="0" distL="0" distR="0" wp14:anchorId="502E95CE" wp14:editId="3CBDFD29">
            <wp:extent cx="4762500" cy="4762500"/>
            <wp:effectExtent l="0" t="0" r="0" b="0"/>
            <wp:docPr id="791775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AD54FD2" w14:textId="6A98B412" w:rsidR="0010344B" w:rsidRPr="005B46E3" w:rsidRDefault="0010344B" w:rsidP="0010344B">
      <w:pPr>
        <w:pStyle w:val="Caption"/>
        <w:jc w:val="both"/>
      </w:pPr>
      <w:bookmarkStart w:id="17" w:name="_Toc210907825"/>
      <w:r>
        <w:t xml:space="preserve">Figure </w:t>
      </w:r>
      <w:fldSimple w:instr=" SEQ Figure \* ARABIC ">
        <w:r>
          <w:rPr>
            <w:noProof/>
          </w:rPr>
          <w:t>2</w:t>
        </w:r>
      </w:fldSimple>
      <w:r>
        <w:t xml:space="preserve"> Deployment Architecture</w:t>
      </w:r>
      <w:bookmarkEnd w:id="17"/>
    </w:p>
    <w:p w14:paraId="798016ED" w14:textId="77777777" w:rsidR="00217996" w:rsidRPr="005B46E3" w:rsidRDefault="00000000" w:rsidP="005673D5">
      <w:pPr>
        <w:pStyle w:val="Heading2"/>
      </w:pPr>
      <w:bookmarkStart w:id="18" w:name="_Toc210907798"/>
      <w:r w:rsidRPr="005B46E3">
        <w:lastRenderedPageBreak/>
        <w:t>11. Legal and Compliance Documentation</w:t>
      </w:r>
      <w:bookmarkEnd w:id="18"/>
    </w:p>
    <w:p w14:paraId="41FC71E4" w14:textId="77777777" w:rsidR="00217996" w:rsidRPr="005B46E3" w:rsidRDefault="00000000">
      <w:r w:rsidRPr="005B46E3">
        <w:t>Respect software licenses (e.g., MIT for code; CC-BY-NC for certain pretrained models). Ensure rights to input images/audio; obtain consent for faces/voices if required. Follow platform policies for YouTube uploads and comply with data protection policies.</w:t>
      </w:r>
    </w:p>
    <w:p w14:paraId="0CAA11F8" w14:textId="77777777" w:rsidR="00217996" w:rsidRPr="005B46E3" w:rsidRDefault="00000000" w:rsidP="005673D5">
      <w:pPr>
        <w:pStyle w:val="Heading2"/>
      </w:pPr>
      <w:bookmarkStart w:id="19" w:name="_Toc210907799"/>
      <w:r w:rsidRPr="005B46E3">
        <w:t>12. API Documentation</w:t>
      </w:r>
      <w:bookmarkEnd w:id="19"/>
    </w:p>
    <w:p w14:paraId="73801E46" w14:textId="77777777" w:rsidR="00217996" w:rsidRPr="005B46E3" w:rsidRDefault="00000000">
      <w:r w:rsidRPr="005B46E3">
        <w:t>API references are provided in the appendices: SadTalker Frontend API (Appendix C), Quick Reference (Appendix D), F5-TTS API Reference (Appendix E), and YouTube API Reference (Appendix F).</w:t>
      </w:r>
    </w:p>
    <w:p w14:paraId="151652B3" w14:textId="77777777" w:rsidR="00217996" w:rsidRPr="005B46E3" w:rsidRDefault="00000000" w:rsidP="005673D5">
      <w:pPr>
        <w:pStyle w:val="Heading2"/>
      </w:pPr>
      <w:bookmarkStart w:id="20" w:name="_Toc210907800"/>
      <w:r w:rsidRPr="005B46E3">
        <w:t>13. Security Documentation</w:t>
      </w:r>
      <w:bookmarkEnd w:id="20"/>
    </w:p>
    <w:p w14:paraId="146F6CD4" w14:textId="77777777" w:rsidR="00217996" w:rsidRPr="005B46E3" w:rsidRDefault="00000000">
      <w:r w:rsidRPr="005B46E3">
        <w:t>Security recommendations: HTTPS everywhere; API key or OAuth for production; CORS allowlist; request validation and size limits; rate limiting and DDoS protection; secrets management; audit logging; least privilege for cloud roles; and regular vulnerability scans.</w:t>
      </w:r>
    </w:p>
    <w:p w14:paraId="11AEC5A7" w14:textId="77777777" w:rsidR="00217996" w:rsidRPr="005B46E3" w:rsidRDefault="00000000" w:rsidP="005673D5">
      <w:pPr>
        <w:pStyle w:val="Heading2"/>
      </w:pPr>
      <w:bookmarkStart w:id="21" w:name="_Toc210907801"/>
      <w:r w:rsidRPr="005B46E3">
        <w:t>14. Best Practices for Effective Software Documentation</w:t>
      </w:r>
      <w:bookmarkEnd w:id="21"/>
    </w:p>
    <w:p w14:paraId="78E159D4" w14:textId="77777777" w:rsidR="00217996" w:rsidRPr="005B46E3" w:rsidRDefault="00000000">
      <w:r w:rsidRPr="005B46E3">
        <w:t>Keep docs versioned with the code; update on every release; use consistent structure and naming; provide examples and error cases; include diagrams for complex flows; and collect feedback from users to continuously improve documentation.</w:t>
      </w:r>
    </w:p>
    <w:p w14:paraId="784002C3" w14:textId="77777777" w:rsidR="00217996" w:rsidRPr="005B46E3" w:rsidRDefault="00000000" w:rsidP="005673D5">
      <w:pPr>
        <w:pStyle w:val="Heading2"/>
      </w:pPr>
      <w:bookmarkStart w:id="22" w:name="_Toc210907802"/>
      <w:r w:rsidRPr="005B46E3">
        <w:t>15. The Role of Automated Documentation Tools</w:t>
      </w:r>
      <w:bookmarkEnd w:id="22"/>
    </w:p>
    <w:p w14:paraId="4AB6F0A5" w14:textId="77777777" w:rsidR="00217996" w:rsidRPr="005B46E3" w:rsidRDefault="00000000">
      <w:r w:rsidRPr="005B46E3">
        <w:t>Automate API reference generation, changelog updates, and CI checks for broken links or outdated sections. Use linters and pre-commit hooks to enforce style, and templates to standardize new sections. Consider monitoring-driven docs for live metrics.</w:t>
      </w:r>
    </w:p>
    <w:p w14:paraId="673AC2E1" w14:textId="77777777" w:rsidR="00217996" w:rsidRPr="005B46E3" w:rsidRDefault="00000000" w:rsidP="005673D5">
      <w:pPr>
        <w:pStyle w:val="Heading2"/>
      </w:pPr>
      <w:bookmarkStart w:id="23" w:name="_Toc210907803"/>
      <w:r w:rsidRPr="005B46E3">
        <w:t>16. Real-Life Case Studies and Statistics</w:t>
      </w:r>
      <w:bookmarkEnd w:id="23"/>
    </w:p>
    <w:p w14:paraId="545322E1" w14:textId="77777777" w:rsidR="00217996" w:rsidRPr="005B46E3" w:rsidRDefault="00000000">
      <w:r w:rsidRPr="005B46E3">
        <w:t>In practice, teams report 10–30 seconds average job time for 256px video generation with a mid-range GPU. Typical use cases include course content, marketing explainers, and internal announcements. Incorporate your own metrics as the system scales.</w:t>
      </w:r>
    </w:p>
    <w:p w14:paraId="146DF638" w14:textId="77777777" w:rsidR="00217996" w:rsidRPr="005B46E3" w:rsidRDefault="00000000" w:rsidP="005673D5">
      <w:pPr>
        <w:pStyle w:val="Heading2"/>
      </w:pPr>
      <w:bookmarkStart w:id="24" w:name="_Toc210907804"/>
      <w:r w:rsidRPr="005B46E3">
        <w:t>Appendix A — Deployment Guide (Detailed)</w:t>
      </w:r>
      <w:bookmarkEnd w:id="24"/>
    </w:p>
    <w:p w14:paraId="598B8C12" w14:textId="77777777" w:rsidR="00217996" w:rsidRPr="005B46E3" w:rsidRDefault="00000000">
      <w:r w:rsidRPr="005B46E3">
        <w:t xml:space="preserve">Linux (Docker): install Docker, set </w:t>
      </w:r>
      <w:proofErr w:type="gramStart"/>
      <w:r w:rsidRPr="005B46E3">
        <w:t>`.env</w:t>
      </w:r>
      <w:proofErr w:type="gramEnd"/>
      <w:r w:rsidRPr="005B46E3">
        <w:t>`, run `docker compose up -d`, verify `/api/health`. Windows (native): install Python 3.10, CUDA-compatible PyTorch, FFmpeg; create venv; install dependencies; run services; verify health. Kubernetes: define Deployments for services, a PersistentVolume for outputs, and an Ingress for HTTPS. Add monitoring (Prometheus/Grafana).</w:t>
      </w:r>
    </w:p>
    <w:p w14:paraId="5989848D" w14:textId="77777777" w:rsidR="00217996" w:rsidRPr="005B46E3" w:rsidRDefault="00000000" w:rsidP="005673D5">
      <w:pPr>
        <w:pStyle w:val="Heading2"/>
      </w:pPr>
      <w:bookmarkStart w:id="25" w:name="_Toc210907805"/>
      <w:r w:rsidRPr="005B46E3">
        <w:lastRenderedPageBreak/>
        <w:t>Appendix B — System Architecture Diagram</w:t>
      </w:r>
      <w:bookmarkEnd w:id="25"/>
    </w:p>
    <w:p w14:paraId="5DD389DF" w14:textId="77777777" w:rsidR="0010344B" w:rsidRDefault="0010344B" w:rsidP="0010344B">
      <w:pPr>
        <w:keepNext/>
      </w:pPr>
      <w:r>
        <w:rPr>
          <w:noProof/>
        </w:rPr>
        <w:drawing>
          <wp:inline distT="0" distB="0" distL="0" distR="0" wp14:anchorId="0E9FD889" wp14:editId="61324347">
            <wp:extent cx="4762500" cy="4762500"/>
            <wp:effectExtent l="0" t="0" r="0" b="0"/>
            <wp:docPr id="135724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BAEF24A" w14:textId="55AE2E16" w:rsidR="00217996" w:rsidRPr="005B46E3" w:rsidRDefault="0010344B" w:rsidP="0010344B">
      <w:pPr>
        <w:pStyle w:val="Caption"/>
      </w:pPr>
      <w:bookmarkStart w:id="26" w:name="_Toc210907826"/>
      <w:r>
        <w:t xml:space="preserve">Figure </w:t>
      </w:r>
      <w:fldSimple w:instr=" SEQ Figure \* ARABIC ">
        <w:r>
          <w:rPr>
            <w:noProof/>
          </w:rPr>
          <w:t>3</w:t>
        </w:r>
      </w:fldSimple>
      <w:r>
        <w:t xml:space="preserve"> System Architecture</w:t>
      </w:r>
      <w:bookmarkEnd w:id="26"/>
    </w:p>
    <w:p w14:paraId="5191A4EC" w14:textId="77777777" w:rsidR="00217996" w:rsidRPr="005B46E3" w:rsidRDefault="00000000" w:rsidP="005673D5">
      <w:pPr>
        <w:pStyle w:val="Heading2"/>
      </w:pPr>
      <w:bookmarkStart w:id="27" w:name="_Toc210907806"/>
      <w:r w:rsidRPr="005B46E3">
        <w:t>Appendix C — SadTalker Frontend API Documentation (Full)</w:t>
      </w:r>
      <w:bookmarkEnd w:id="27"/>
    </w:p>
    <w:p w14:paraId="5B70D9BC" w14:textId="77777777" w:rsidR="00217996" w:rsidRPr="005B46E3" w:rsidRDefault="00000000">
      <w:r w:rsidRPr="005B46E3">
        <w:t>SadTalker API Documentation for Frontend Developers</w:t>
      </w:r>
      <w:r w:rsidRPr="005B46E3">
        <w:br/>
      </w:r>
      <w:r w:rsidRPr="005B46E3">
        <w:br/>
        <w:t xml:space="preserve"> Overview</w:t>
      </w:r>
      <w:r w:rsidRPr="005B46E3">
        <w:br/>
      </w:r>
      <w:r w:rsidRPr="005B46E3">
        <w:br/>
        <w:t>The SadTalker API provides endpoints for creating talking face videos from static images and audio files. This API allows frontend applications to upload images and audio, process them, and download the generated talking face videos.</w:t>
      </w:r>
      <w:r w:rsidRPr="005B46E3">
        <w:br/>
      </w:r>
      <w:r w:rsidRPr="005B46E3">
        <w:br/>
        <w:t>Base URL</w:t>
      </w:r>
      <w:r w:rsidRPr="005B46E3">
        <w:br/>
      </w:r>
      <w:r w:rsidRPr="005B46E3">
        <w:br/>
        <w:t>```http://localhost:7860```</w:t>
      </w:r>
      <w:r w:rsidRPr="005B46E3">
        <w:br/>
      </w:r>
      <w:r w:rsidRPr="005B46E3">
        <w:br/>
        <w:t>Authentication</w:t>
      </w:r>
      <w:r w:rsidRPr="005B46E3">
        <w:br/>
      </w:r>
      <w:r w:rsidRPr="005B46E3">
        <w:br/>
      </w:r>
      <w:r w:rsidRPr="005B46E3">
        <w:lastRenderedPageBreak/>
        <w:t>Currently, no authentication is required. All endpoints are publicly accessible.</w:t>
      </w:r>
      <w:r w:rsidRPr="005B46E3">
        <w:br/>
      </w:r>
      <w:r w:rsidRPr="005B46E3">
        <w:br/>
        <w:t xml:space="preserve"> API Endpoints</w:t>
      </w:r>
      <w:r w:rsidRPr="005B46E3">
        <w:br/>
      </w:r>
      <w:r w:rsidRPr="005B46E3">
        <w:br/>
        <w:t xml:space="preserve"> 1. Health Check</w:t>
      </w:r>
      <w:r w:rsidRPr="005B46E3">
        <w:br/>
      </w:r>
      <w:r w:rsidRPr="005B46E3">
        <w:br/>
        <w:t>**Endpoint:** `GET /api/health`</w:t>
      </w:r>
      <w:r w:rsidRPr="005B46E3">
        <w:br/>
      </w:r>
      <w:r w:rsidRPr="005B46E3">
        <w:br/>
        <w:t>**Description:** Check if the API server is running and healthy.</w:t>
      </w:r>
      <w:r w:rsidRPr="005B46E3">
        <w:br/>
      </w:r>
      <w:r w:rsidRPr="005B46E3">
        <w:br/>
        <w:t>**Request:**</w:t>
      </w:r>
      <w:r w:rsidRPr="005B46E3">
        <w:br/>
        <w:t>```http</w:t>
      </w:r>
      <w:r w:rsidRPr="005B46E3">
        <w:br/>
        <w:t>GET /api/health</w:t>
      </w:r>
      <w:r w:rsidRPr="005B46E3">
        <w:br/>
        <w:t>```</w:t>
      </w:r>
      <w:r w:rsidRPr="005B46E3">
        <w:br/>
      </w:r>
      <w:r w:rsidRPr="005B46E3">
        <w:br/>
        <w:t>**Response:**</w:t>
      </w:r>
      <w:r w:rsidRPr="005B46E3">
        <w:br/>
        <w:t>```json</w:t>
      </w:r>
      <w:r w:rsidRPr="005B46E3">
        <w:br/>
        <w:t>{</w:t>
      </w:r>
      <w:r w:rsidRPr="005B46E3">
        <w:br/>
        <w:t xml:space="preserve">  "status": "healthy",</w:t>
      </w:r>
      <w:r w:rsidRPr="005B46E3">
        <w:br/>
        <w:t xml:space="preserve">  "message": "SadTalker API is running",</w:t>
      </w:r>
      <w:r w:rsidRPr="005B46E3">
        <w:br/>
        <w:t xml:space="preserve">  "timestamp": 1757876421.1140838,</w:t>
      </w:r>
      <w:r w:rsidRPr="005B46E3">
        <w:br/>
        <w:t xml:space="preserve">  "active_jobs": 0</w:t>
      </w:r>
      <w:r w:rsidRPr="005B46E3">
        <w:br/>
        <w:t>}</w:t>
      </w:r>
      <w:r w:rsidRPr="005B46E3">
        <w:br/>
        <w:t>```</w:t>
      </w:r>
      <w:r w:rsidRPr="005B46E3">
        <w:br/>
      </w:r>
      <w:r w:rsidRPr="005B46E3">
        <w:br/>
        <w:t>**Status Codes:**</w:t>
      </w:r>
      <w:r w:rsidRPr="005B46E3">
        <w:br/>
        <w:t>- `200` - Server is healthy</w:t>
      </w:r>
      <w:r w:rsidRPr="005B46E3">
        <w:br/>
        <w:t>- `500` - Server error</w:t>
      </w:r>
      <w:r w:rsidRPr="005B46E3">
        <w:br/>
      </w:r>
      <w:r w:rsidRPr="005B46E3">
        <w:br/>
        <w:t>---</w:t>
      </w:r>
      <w:r w:rsidRPr="005B46E3">
        <w:br/>
      </w:r>
      <w:r w:rsidRPr="005B46E3">
        <w:br/>
        <w:t>### 2. Create Job</w:t>
      </w:r>
      <w:r w:rsidRPr="005B46E3">
        <w:br/>
      </w:r>
      <w:r w:rsidRPr="005B46E3">
        <w:br/>
        <w:t>**Endpoint:** `POST /api/jobs`</w:t>
      </w:r>
      <w:r w:rsidRPr="005B46E3">
        <w:br/>
      </w:r>
      <w:r w:rsidRPr="005B46E3">
        <w:br/>
        <w:t>**Description:** Create a new job to generate a talking face video from an image and audio file.</w:t>
      </w:r>
      <w:r w:rsidRPr="005B46E3">
        <w:br/>
      </w:r>
      <w:r w:rsidRPr="005B46E3">
        <w:br/>
        <w:t>**Request:**</w:t>
      </w:r>
      <w:r w:rsidRPr="005B46E3">
        <w:br/>
        <w:t>```http</w:t>
      </w:r>
      <w:r w:rsidRPr="005B46E3">
        <w:br/>
        <w:t>POST /api/jobs</w:t>
      </w:r>
      <w:r w:rsidRPr="005B46E3">
        <w:br/>
        <w:t>Content-Type: multipart/form-data</w:t>
      </w:r>
      <w:r w:rsidRPr="005B46E3">
        <w:br/>
        <w:t>```</w:t>
      </w:r>
      <w:r w:rsidRPr="005B46E3">
        <w:br/>
      </w:r>
      <w:r w:rsidRPr="005B46E3">
        <w:br/>
        <w:t>**Form Data:**</w:t>
      </w:r>
      <w:r w:rsidRPr="005B46E3">
        <w:br/>
      </w:r>
      <w:r w:rsidRPr="005B46E3">
        <w:lastRenderedPageBreak/>
        <w:t>| Field | Type | Required | Description | Default |</w:t>
      </w:r>
      <w:r w:rsidRPr="005B46E3">
        <w:br/>
        <w:t>|-------|------|----------|-------------|---------|</w:t>
      </w:r>
      <w:r w:rsidRPr="005B46E3">
        <w:br/>
        <w:t>| `source_image` | File | Yes | Image file (PNG, JPG, JPEG) | - |</w:t>
      </w:r>
      <w:r w:rsidRPr="005B46E3">
        <w:br/>
        <w:t>| `driven_audio` | File | Yes | Audio file (WAV, MP3, MP4) | - |</w:t>
      </w:r>
      <w:r w:rsidRPr="005B46E3">
        <w:br/>
        <w:t>| `preprocess` | String | No | Image preprocessing method | "crop" |</w:t>
      </w:r>
      <w:r w:rsidRPr="005B46E3">
        <w:br/>
        <w:t>| `still_mode` | String | No | Whether to use still mode | "false" |</w:t>
      </w:r>
      <w:r w:rsidRPr="005B46E3">
        <w:br/>
        <w:t>| `use_enhancer` | String | No | Whether to use face enhancement | "false" |</w:t>
      </w:r>
      <w:r w:rsidRPr="005B46E3">
        <w:br/>
        <w:t>| `batch_size` | String | No | Batch size for processing | "1" |</w:t>
      </w:r>
      <w:r w:rsidRPr="005B46E3">
        <w:br/>
        <w:t>| `size` | String | No | Output video size (256, 512) | "256" |</w:t>
      </w:r>
      <w:r w:rsidRPr="005B46E3">
        <w:br/>
        <w:t>| `pose_style` | String | No | Pose style (0-45) | "0" |</w:t>
      </w:r>
      <w:r w:rsidRPr="005B46E3">
        <w:br/>
      </w:r>
      <w:r w:rsidRPr="005B46E3">
        <w:br/>
        <w:t>**Example Request (JavaScript):**</w:t>
      </w:r>
      <w:r w:rsidRPr="005B46E3">
        <w:br/>
        <w:t>```javascript</w:t>
      </w:r>
      <w:r w:rsidRPr="005B46E3">
        <w:br/>
        <w:t>const formData = new FormData();</w:t>
      </w:r>
      <w:r w:rsidRPr="005B46E3">
        <w:br/>
        <w:t>formData.append('source_image', imageFile);</w:t>
      </w:r>
      <w:r w:rsidRPr="005B46E3">
        <w:br/>
        <w:t>formData.append('driven_audio', audioFile);</w:t>
      </w:r>
      <w:r w:rsidRPr="005B46E3">
        <w:br/>
        <w:t>formData.append('preprocess', 'crop');</w:t>
      </w:r>
      <w:r w:rsidRPr="005B46E3">
        <w:br/>
        <w:t>formData.append('still_mode', 'false');</w:t>
      </w:r>
      <w:r w:rsidRPr="005B46E3">
        <w:br/>
        <w:t>formData.append('use_enhancer', 'false');</w:t>
      </w:r>
      <w:r w:rsidRPr="005B46E3">
        <w:br/>
        <w:t>formData.append('batch_size', '1');</w:t>
      </w:r>
      <w:r w:rsidRPr="005B46E3">
        <w:br/>
        <w:t>formData.append('size', '256');</w:t>
      </w:r>
      <w:r w:rsidRPr="005B46E3">
        <w:br/>
        <w:t>formData.append('pose_style', '0');</w:t>
      </w:r>
      <w:r w:rsidRPr="005B46E3">
        <w:br/>
      </w:r>
      <w:r w:rsidRPr="005B46E3">
        <w:br/>
        <w:t>fetch('http://localhost:7860/api/jobs', {</w:t>
      </w:r>
      <w:r w:rsidRPr="005B46E3">
        <w:br/>
        <w:t xml:space="preserve">  method: 'POST',</w:t>
      </w:r>
      <w:r w:rsidRPr="005B46E3">
        <w:br/>
        <w:t xml:space="preserve">  body: formData</w:t>
      </w:r>
      <w:r w:rsidRPr="005B46E3">
        <w:br/>
        <w:t>})</w:t>
      </w:r>
      <w:r w:rsidRPr="005B46E3">
        <w:br/>
        <w:t>.then(response =&gt; response.json())</w:t>
      </w:r>
      <w:r w:rsidRPr="005B46E3">
        <w:br/>
        <w:t>.then(data =&gt; console.log(data));</w:t>
      </w:r>
      <w:r w:rsidRPr="005B46E3">
        <w:br/>
        <w:t>```</w:t>
      </w:r>
      <w:r w:rsidRPr="005B46E3">
        <w:br/>
      </w:r>
      <w:r w:rsidRPr="005B46E3">
        <w:br/>
        <w:t>**Response:**</w:t>
      </w:r>
      <w:r w:rsidRPr="005B46E3">
        <w:br/>
        <w:t>```json</w:t>
      </w:r>
      <w:r w:rsidRPr="005B46E3">
        <w:br/>
        <w:t>{</w:t>
      </w:r>
      <w:r w:rsidRPr="005B46E3">
        <w:br/>
        <w:t xml:space="preserve">  "job_id": "a8435aad-1a00-4eb0-b751-282b30d2b21e",</w:t>
      </w:r>
      <w:r w:rsidRPr="005B46E3">
        <w:br/>
        <w:t xml:space="preserve">  "status": "created",</w:t>
      </w:r>
      <w:r w:rsidRPr="005B46E3">
        <w:br/>
        <w:t xml:space="preserve">  "message": "Job created successfully",</w:t>
      </w:r>
      <w:r w:rsidRPr="005B46E3">
        <w:br/>
        <w:t xml:space="preserve">  "preprocess": "crop",</w:t>
      </w:r>
      <w:r w:rsidRPr="005B46E3">
        <w:br/>
        <w:t xml:space="preserve">  "still_mode": "false",</w:t>
      </w:r>
      <w:r w:rsidRPr="005B46E3">
        <w:br/>
        <w:t xml:space="preserve">  "use_enhancer": "false",</w:t>
      </w:r>
      <w:r w:rsidRPr="005B46E3">
        <w:br/>
        <w:t xml:space="preserve">  "batch_size": "1",</w:t>
      </w:r>
      <w:r w:rsidRPr="005B46E3">
        <w:br/>
        <w:t xml:space="preserve">  "size": "256",</w:t>
      </w:r>
      <w:r w:rsidRPr="005B46E3">
        <w:br/>
        <w:t xml:space="preserve">  "pose_style": "0",</w:t>
      </w:r>
      <w:r w:rsidRPr="005B46E3">
        <w:br/>
        <w:t xml:space="preserve">  "image_filename": "people_0.png",</w:t>
      </w:r>
      <w:r w:rsidRPr="005B46E3">
        <w:br/>
      </w:r>
      <w:r w:rsidRPr="005B46E3">
        <w:lastRenderedPageBreak/>
        <w:t xml:space="preserve">  "audio_filename": "bus_chinese.wav"</w:t>
      </w:r>
      <w:r w:rsidRPr="005B46E3">
        <w:br/>
        <w:t>}</w:t>
      </w:r>
      <w:r w:rsidRPr="005B46E3">
        <w:br/>
        <w:t>```</w:t>
      </w:r>
      <w:r w:rsidRPr="005B46E3">
        <w:br/>
      </w:r>
      <w:r w:rsidRPr="005B46E3">
        <w:br/>
        <w:t>**Status Codes:**</w:t>
      </w:r>
      <w:r w:rsidRPr="005B46E3">
        <w:br/>
        <w:t>- `200` - Job created successfully</w:t>
      </w:r>
      <w:r w:rsidRPr="005B46E3">
        <w:br/>
        <w:t>- `400` - Bad request (missing files or invalid parameters)</w:t>
      </w:r>
      <w:r w:rsidRPr="005B46E3">
        <w:br/>
        <w:t>- `500` - Server error</w:t>
      </w:r>
      <w:r w:rsidRPr="005B46E3">
        <w:br/>
      </w:r>
      <w:r w:rsidRPr="005B46E3">
        <w:br/>
        <w:t>---</w:t>
      </w:r>
      <w:r w:rsidRPr="005B46E3">
        <w:br/>
      </w:r>
      <w:r w:rsidRPr="005B46E3">
        <w:br/>
        <w:t>### 3. Get Job Status</w:t>
      </w:r>
      <w:r w:rsidRPr="005B46E3">
        <w:br/>
      </w:r>
      <w:r w:rsidRPr="005B46E3">
        <w:br/>
        <w:t>**Endpoint:** `GET /api/jobs/{job_id}`</w:t>
      </w:r>
      <w:r w:rsidRPr="005B46E3">
        <w:br/>
      </w:r>
      <w:r w:rsidRPr="005B46E3">
        <w:br/>
        <w:t>**Description:** Get the current status and progress of a specific job.</w:t>
      </w:r>
      <w:r w:rsidRPr="005B46E3">
        <w:br/>
      </w:r>
      <w:r w:rsidRPr="005B46E3">
        <w:br/>
        <w:t>**Request:**</w:t>
      </w:r>
      <w:r w:rsidRPr="005B46E3">
        <w:br/>
        <w:t>```http</w:t>
      </w:r>
      <w:r w:rsidRPr="005B46E3">
        <w:br/>
        <w:t>GET /api/jobs/{job_id}</w:t>
      </w:r>
      <w:r w:rsidRPr="005B46E3">
        <w:br/>
        <w:t>```</w:t>
      </w:r>
      <w:r w:rsidRPr="005B46E3">
        <w:br/>
      </w:r>
      <w:r w:rsidRPr="005B46E3">
        <w:br/>
        <w:t>**Path Parameters:**</w:t>
      </w:r>
      <w:r w:rsidRPr="005B46E3">
        <w:br/>
        <w:t>| Parameter | Type | Required | Description |</w:t>
      </w:r>
      <w:r w:rsidRPr="005B46E3">
        <w:br/>
        <w:t>|-----------|------|----------|-------------|</w:t>
      </w:r>
      <w:r w:rsidRPr="005B46E3">
        <w:br/>
        <w:t>| `job_id` | String | Yes | The unique identifier of the job |</w:t>
      </w:r>
      <w:r w:rsidRPr="005B46E3">
        <w:br/>
      </w:r>
      <w:r w:rsidRPr="005B46E3">
        <w:br/>
        <w:t>**Example Request:**</w:t>
      </w:r>
      <w:r w:rsidRPr="005B46E3">
        <w:br/>
        <w:t>```javascript</w:t>
      </w:r>
      <w:r w:rsidRPr="005B46E3">
        <w:br/>
        <w:t>fetch('http://localhost:7860/api/jobs/a8435aad-1a00-4eb0-b751-282b30d2b21e')</w:t>
      </w:r>
      <w:r w:rsidRPr="005B46E3">
        <w:br/>
        <w:t>.then(response =&gt; response.json())</w:t>
      </w:r>
      <w:r w:rsidRPr="005B46E3">
        <w:br/>
        <w:t>.then(data =&gt; console.log(data));</w:t>
      </w:r>
      <w:r w:rsidRPr="005B46E3">
        <w:br/>
        <w:t>```</w:t>
      </w:r>
      <w:r w:rsidRPr="005B46E3">
        <w:br/>
      </w:r>
      <w:r w:rsidRPr="005B46E3">
        <w:br/>
        <w:t>**Response:**</w:t>
      </w:r>
      <w:r w:rsidRPr="005B46E3">
        <w:br/>
        <w:t>```json</w:t>
      </w:r>
      <w:r w:rsidRPr="005B46E3">
        <w:br/>
        <w:t>{</w:t>
      </w:r>
      <w:r w:rsidRPr="005B46E3">
        <w:br/>
        <w:t xml:space="preserve">  "job_id": "a8435aad-1a00-4eb0-b751-282b30d2b21e",</w:t>
      </w:r>
      <w:r w:rsidRPr="005B46E3">
        <w:br/>
        <w:t xml:space="preserve">  "status": "completed",</w:t>
      </w:r>
      <w:r w:rsidRPr="005B46E3">
        <w:br/>
        <w:t xml:space="preserve">  "progress": 100,</w:t>
      </w:r>
      <w:r w:rsidRPr="005B46E3">
        <w:br/>
        <w:t xml:space="preserve">  "created_at": 1757876421.1140838,</w:t>
      </w:r>
      <w:r w:rsidRPr="005B46E3">
        <w:br/>
        <w:t xml:space="preserve">  "preprocess": "crop",</w:t>
      </w:r>
      <w:r w:rsidRPr="005B46E3">
        <w:br/>
        <w:t xml:space="preserve">  "still_mode": "false",</w:t>
      </w:r>
      <w:r w:rsidRPr="005B46E3">
        <w:br/>
        <w:t xml:space="preserve">  "use_enhancer": "false",</w:t>
      </w:r>
      <w:r w:rsidRPr="005B46E3">
        <w:br/>
      </w:r>
      <w:r w:rsidRPr="005B46E3">
        <w:lastRenderedPageBreak/>
        <w:t xml:space="preserve">  "batch_size": "1",</w:t>
      </w:r>
      <w:r w:rsidRPr="005B46E3">
        <w:br/>
        <w:t xml:space="preserve">  "size": "256",</w:t>
      </w:r>
      <w:r w:rsidRPr="005B46E3">
        <w:br/>
        <w:t xml:space="preserve">  "pose_style": "0",</w:t>
      </w:r>
      <w:r w:rsidRPr="005B46E3">
        <w:br/>
        <w:t xml:space="preserve">  "image_path": "uploads/a8435aad-1a00-4eb0-b751-282b30d2b21e_image_people_0.png",</w:t>
      </w:r>
      <w:r w:rsidRPr="005B46E3">
        <w:br/>
        <w:t xml:space="preserve">  "audio_path": "uploads/a8435aad-1a00-4eb0-b751-282b30d2b21e_audio_bus_chinese.wav",</w:t>
      </w:r>
      <w:r w:rsidRPr="005B46E3">
        <w:br/>
        <w:t xml:space="preserve">  "result_path": "results/a8435aad-1a00-4eb0-b751-282b30d2b21e/output.mp4",</w:t>
      </w:r>
      <w:r w:rsidRPr="005B46E3">
        <w:br/>
        <w:t xml:space="preserve">  "s3_url": "http://localhost:7860/api/results/a8435aad-1a00-4eb0-b751-282b30d2b21e/output.mp4"</w:t>
      </w:r>
      <w:r w:rsidRPr="005B46E3">
        <w:br/>
        <w:t>}</w:t>
      </w:r>
      <w:r w:rsidRPr="005B46E3">
        <w:br/>
        <w:t>```</w:t>
      </w:r>
      <w:r w:rsidRPr="005B46E3">
        <w:br/>
      </w:r>
      <w:r w:rsidRPr="005B46E3">
        <w:br/>
        <w:t>**Job Statuses:**</w:t>
      </w:r>
      <w:r w:rsidRPr="005B46E3">
        <w:br/>
        <w:t>- `created` - Job has been created</w:t>
      </w:r>
      <w:r w:rsidRPr="005B46E3">
        <w:br/>
        <w:t>- `processing` - Job is being processed</w:t>
      </w:r>
      <w:r w:rsidRPr="005B46E3">
        <w:br/>
        <w:t>- `completed` - Job completed successfully</w:t>
      </w:r>
      <w:r w:rsidRPr="005B46E3">
        <w:br/>
        <w:t>- `failed` - Job failed with error</w:t>
      </w:r>
      <w:r w:rsidRPr="005B46E3">
        <w:br/>
      </w:r>
      <w:r w:rsidRPr="005B46E3">
        <w:br/>
        <w:t>**Status Codes:**</w:t>
      </w:r>
      <w:r w:rsidRPr="005B46E3">
        <w:br/>
        <w:t>- `200` - Job found</w:t>
      </w:r>
      <w:r w:rsidRPr="005B46E3">
        <w:br/>
        <w:t>- `404` - Job not found</w:t>
      </w:r>
      <w:r w:rsidRPr="005B46E3">
        <w:br/>
        <w:t>- `500` - Server error</w:t>
      </w:r>
      <w:r w:rsidRPr="005B46E3">
        <w:br/>
      </w:r>
      <w:r w:rsidRPr="005B46E3">
        <w:br/>
        <w:t>---</w:t>
      </w:r>
      <w:r w:rsidRPr="005B46E3">
        <w:br/>
      </w:r>
      <w:r w:rsidRPr="005B46E3">
        <w:br/>
        <w:t>### 4. List All Jobs</w:t>
      </w:r>
      <w:r w:rsidRPr="005B46E3">
        <w:br/>
      </w:r>
      <w:r w:rsidRPr="005B46E3">
        <w:br/>
        <w:t>**Endpoint:** `GET /api/jobs`</w:t>
      </w:r>
      <w:r w:rsidRPr="005B46E3">
        <w:br/>
      </w:r>
      <w:r w:rsidRPr="005B46E3">
        <w:br/>
        <w:t>**Description:** Get a list of all jobs in the system.</w:t>
      </w:r>
      <w:r w:rsidRPr="005B46E3">
        <w:br/>
      </w:r>
      <w:r w:rsidRPr="005B46E3">
        <w:br/>
        <w:t>**Request:**</w:t>
      </w:r>
      <w:r w:rsidRPr="005B46E3">
        <w:br/>
        <w:t>```http</w:t>
      </w:r>
      <w:r w:rsidRPr="005B46E3">
        <w:br/>
        <w:t>GET /api/jobs</w:t>
      </w:r>
      <w:r w:rsidRPr="005B46E3">
        <w:br/>
        <w:t>```</w:t>
      </w:r>
      <w:r w:rsidRPr="005B46E3">
        <w:br/>
      </w:r>
      <w:r w:rsidRPr="005B46E3">
        <w:br/>
        <w:t>**Example Request:**</w:t>
      </w:r>
      <w:r w:rsidRPr="005B46E3">
        <w:br/>
        <w:t>```javascript</w:t>
      </w:r>
      <w:r w:rsidRPr="005B46E3">
        <w:br/>
        <w:t>fetch('http://localhost:7860/api/jobs')</w:t>
      </w:r>
      <w:r w:rsidRPr="005B46E3">
        <w:br/>
        <w:t>.then(response =&gt; response.json())</w:t>
      </w:r>
      <w:r w:rsidRPr="005B46E3">
        <w:br/>
        <w:t>.then(data =&gt; console.log(data));</w:t>
      </w:r>
      <w:r w:rsidRPr="005B46E3">
        <w:br/>
        <w:t>```</w:t>
      </w:r>
      <w:r w:rsidRPr="005B46E3">
        <w:br/>
      </w:r>
      <w:r w:rsidRPr="005B46E3">
        <w:br/>
        <w:t>**Response:**</w:t>
      </w:r>
      <w:r w:rsidRPr="005B46E3">
        <w:br/>
        <w:t>```json</w:t>
      </w:r>
      <w:r w:rsidRPr="005B46E3">
        <w:br/>
      </w:r>
      <w:r w:rsidRPr="005B46E3">
        <w:lastRenderedPageBreak/>
        <w:t>{</w:t>
      </w:r>
      <w:r w:rsidRPr="005B46E3">
        <w:br/>
        <w:t xml:space="preserve">  "jobs": [</w:t>
      </w:r>
      <w:r w:rsidRPr="005B46E3">
        <w:br/>
        <w:t xml:space="preserve">    {</w:t>
      </w:r>
      <w:r w:rsidRPr="005B46E3">
        <w:br/>
        <w:t xml:space="preserve">      "job_id": "a8435aad-1a00-4eb0-b751-282b30d2b21e",</w:t>
      </w:r>
      <w:r w:rsidRPr="005B46E3">
        <w:br/>
        <w:t xml:space="preserve">      "status": "completed",</w:t>
      </w:r>
      <w:r w:rsidRPr="005B46E3">
        <w:br/>
        <w:t xml:space="preserve">      "progress": 100,</w:t>
      </w:r>
      <w:r w:rsidRPr="005B46E3">
        <w:br/>
        <w:t xml:space="preserve">      "created_at": 1757876421.1140838,</w:t>
      </w:r>
      <w:r w:rsidRPr="005B46E3">
        <w:br/>
        <w:t xml:space="preserve">      "preprocess": "crop",</w:t>
      </w:r>
      <w:r w:rsidRPr="005B46E3">
        <w:br/>
        <w:t xml:space="preserve">      "still_mode": "false",</w:t>
      </w:r>
      <w:r w:rsidRPr="005B46E3">
        <w:br/>
        <w:t xml:space="preserve">      "use_enhancer": "false",</w:t>
      </w:r>
      <w:r w:rsidRPr="005B46E3">
        <w:br/>
        <w:t xml:space="preserve">      "batch_size": "1",</w:t>
      </w:r>
      <w:r w:rsidRPr="005B46E3">
        <w:br/>
        <w:t xml:space="preserve">      "size": "256",</w:t>
      </w:r>
      <w:r w:rsidRPr="005B46E3">
        <w:br/>
        <w:t xml:space="preserve">      "pose_style": "0",</w:t>
      </w:r>
      <w:r w:rsidRPr="005B46E3">
        <w:br/>
        <w:t xml:space="preserve">      "image_filename": "people_0.png",</w:t>
      </w:r>
      <w:r w:rsidRPr="005B46E3">
        <w:br/>
        <w:t xml:space="preserve">      "audio_filename": "bus_chinese.wav",</w:t>
      </w:r>
      <w:r w:rsidRPr="005B46E3">
        <w:br/>
        <w:t xml:space="preserve">      "result_path": "results/a8435aad-1a00-4eb0-b751-282b30d2b21e/output.mp4",</w:t>
      </w:r>
      <w:r w:rsidRPr="005B46E3">
        <w:br/>
        <w:t xml:space="preserve">      "s3_url": "http://localhost:7860/api/results/a8435aad-1a00-4eb0-b751-282b30d2b21e/output.mp4"</w:t>
      </w:r>
      <w:r w:rsidRPr="005B46E3">
        <w:br/>
        <w:t xml:space="preserve">    }</w:t>
      </w:r>
      <w:r w:rsidRPr="005B46E3">
        <w:br/>
        <w:t xml:space="preserve">  ],</w:t>
      </w:r>
      <w:r w:rsidRPr="005B46E3">
        <w:br/>
        <w:t xml:space="preserve">  "total": 1</w:t>
      </w:r>
      <w:r w:rsidRPr="005B46E3">
        <w:br/>
        <w:t>}</w:t>
      </w:r>
      <w:r w:rsidRPr="005B46E3">
        <w:br/>
        <w:t>```</w:t>
      </w:r>
      <w:r w:rsidRPr="005B46E3">
        <w:br/>
      </w:r>
      <w:r w:rsidRPr="005B46E3">
        <w:br/>
        <w:t>**Status Codes:**</w:t>
      </w:r>
      <w:r w:rsidRPr="005B46E3">
        <w:br/>
        <w:t>- `200` - Success</w:t>
      </w:r>
      <w:r w:rsidRPr="005B46E3">
        <w:br/>
        <w:t>- `500` - Server error</w:t>
      </w:r>
      <w:r w:rsidRPr="005B46E3">
        <w:br/>
      </w:r>
      <w:r w:rsidRPr="005B46E3">
        <w:br/>
        <w:t>---</w:t>
      </w:r>
      <w:r w:rsidRPr="005B46E3">
        <w:br/>
      </w:r>
      <w:r w:rsidRPr="005B46E3">
        <w:br/>
        <w:t>### 5. Delete Job</w:t>
      </w:r>
      <w:r w:rsidRPr="005B46E3">
        <w:br/>
      </w:r>
      <w:r w:rsidRPr="005B46E3">
        <w:br/>
        <w:t>**Endpoint:** `DELETE /api/jobs/{job_id}`</w:t>
      </w:r>
      <w:r w:rsidRPr="005B46E3">
        <w:br/>
      </w:r>
      <w:r w:rsidRPr="005B46E3">
        <w:br/>
        <w:t>**Description:** Delete a specific job and its associated files.</w:t>
      </w:r>
      <w:r w:rsidRPr="005B46E3">
        <w:br/>
      </w:r>
      <w:r w:rsidRPr="005B46E3">
        <w:br/>
        <w:t>**Request:**</w:t>
      </w:r>
      <w:r w:rsidRPr="005B46E3">
        <w:br/>
        <w:t>```http</w:t>
      </w:r>
      <w:r w:rsidRPr="005B46E3">
        <w:br/>
        <w:t>DELETE /api/jobs/{job_id}</w:t>
      </w:r>
      <w:r w:rsidRPr="005B46E3">
        <w:br/>
        <w:t>```</w:t>
      </w:r>
      <w:r w:rsidRPr="005B46E3">
        <w:br/>
      </w:r>
      <w:r w:rsidRPr="005B46E3">
        <w:br/>
        <w:t>**Path Parameters:**</w:t>
      </w:r>
      <w:r w:rsidRPr="005B46E3">
        <w:br/>
        <w:t>| Parameter | Type | Required | Description |</w:t>
      </w:r>
      <w:r w:rsidRPr="005B46E3">
        <w:br/>
        <w:t>|-----------|------|----------|-------------|</w:t>
      </w:r>
      <w:r w:rsidRPr="005B46E3">
        <w:br/>
      </w:r>
      <w:r w:rsidRPr="005B46E3">
        <w:lastRenderedPageBreak/>
        <w:t>| `job_id` | String | Yes | The unique identifier of the job |</w:t>
      </w:r>
      <w:r w:rsidRPr="005B46E3">
        <w:br/>
      </w:r>
      <w:r w:rsidRPr="005B46E3">
        <w:br/>
        <w:t>**Example Request:**</w:t>
      </w:r>
      <w:r w:rsidRPr="005B46E3">
        <w:br/>
        <w:t>```javascript</w:t>
      </w:r>
      <w:r w:rsidRPr="005B46E3">
        <w:br/>
        <w:t>fetch('http://localhost:7860/api/jobs/a8435aad-1a00-4eb0-b751-282b30d2b21e', {</w:t>
      </w:r>
      <w:r w:rsidRPr="005B46E3">
        <w:br/>
        <w:t xml:space="preserve">  method: 'DELETE'</w:t>
      </w:r>
      <w:r w:rsidRPr="005B46E3">
        <w:br/>
        <w:t>})</w:t>
      </w:r>
      <w:r w:rsidRPr="005B46E3">
        <w:br/>
        <w:t>.then(response =&gt; response.json())</w:t>
      </w:r>
      <w:r w:rsidRPr="005B46E3">
        <w:br/>
        <w:t>.then(data =&gt; console.log(data));</w:t>
      </w:r>
      <w:r w:rsidRPr="005B46E3">
        <w:br/>
        <w:t>```</w:t>
      </w:r>
      <w:r w:rsidRPr="005B46E3">
        <w:br/>
      </w:r>
      <w:r w:rsidRPr="005B46E3">
        <w:br/>
        <w:t>**Response:**</w:t>
      </w:r>
      <w:r w:rsidRPr="005B46E3">
        <w:br/>
        <w:t>```json</w:t>
      </w:r>
      <w:r w:rsidRPr="005B46E3">
        <w:br/>
        <w:t>{</w:t>
      </w:r>
      <w:r w:rsidRPr="005B46E3">
        <w:br/>
        <w:t xml:space="preserve">  "message": "Job a8435aad-1a00-4eb0-b751-282b30d2b21e deleted successfully"</w:t>
      </w:r>
      <w:r w:rsidRPr="005B46E3">
        <w:br/>
        <w:t>}</w:t>
      </w:r>
      <w:r w:rsidRPr="005B46E3">
        <w:br/>
        <w:t>```</w:t>
      </w:r>
      <w:r w:rsidRPr="005B46E3">
        <w:br/>
      </w:r>
      <w:r w:rsidRPr="005B46E3">
        <w:br/>
        <w:t>**Status Codes:**</w:t>
      </w:r>
      <w:r w:rsidRPr="005B46E3">
        <w:br/>
        <w:t>- `200` - Job deleted successfully</w:t>
      </w:r>
      <w:r w:rsidRPr="005B46E3">
        <w:br/>
        <w:t>- `404` - Job not found</w:t>
      </w:r>
      <w:r w:rsidRPr="005B46E3">
        <w:br/>
        <w:t>- `500` - Server error</w:t>
      </w:r>
      <w:r w:rsidRPr="005B46E3">
        <w:br/>
      </w:r>
      <w:r w:rsidRPr="005B46E3">
        <w:br/>
        <w:t>---</w:t>
      </w:r>
      <w:r w:rsidRPr="005B46E3">
        <w:br/>
      </w:r>
      <w:r w:rsidRPr="005B46E3">
        <w:br/>
        <w:t>### 6. Download Result Files</w:t>
      </w:r>
      <w:r w:rsidRPr="005B46E3">
        <w:br/>
      </w:r>
      <w:r w:rsidRPr="005B46E3">
        <w:br/>
        <w:t>**Endpoint:** `GET /api/results/{job_id}/{filename}`</w:t>
      </w:r>
      <w:r w:rsidRPr="005B46E3">
        <w:br/>
      </w:r>
      <w:r w:rsidRPr="005B46E3">
        <w:br/>
        <w:t>**Description:** Download result files (e.g., generated video) for a completed job.</w:t>
      </w:r>
      <w:r w:rsidRPr="005B46E3">
        <w:br/>
      </w:r>
      <w:r w:rsidRPr="005B46E3">
        <w:br/>
        <w:t>**Request:**</w:t>
      </w:r>
      <w:r w:rsidRPr="005B46E3">
        <w:br/>
        <w:t>```http</w:t>
      </w:r>
      <w:r w:rsidRPr="005B46E3">
        <w:br/>
        <w:t>GET /api/results/{job_id}/{filename}</w:t>
      </w:r>
      <w:r w:rsidRPr="005B46E3">
        <w:br/>
        <w:t>```</w:t>
      </w:r>
      <w:r w:rsidRPr="005B46E3">
        <w:br/>
      </w:r>
      <w:r w:rsidRPr="005B46E3">
        <w:br/>
        <w:t>**Path Parameters:**</w:t>
      </w:r>
      <w:r w:rsidRPr="005B46E3">
        <w:br/>
        <w:t>| Parameter | Type | Required | Description |</w:t>
      </w:r>
      <w:r w:rsidRPr="005B46E3">
        <w:br/>
        <w:t>|-----------|------|----------|-------------|</w:t>
      </w:r>
      <w:r w:rsidRPr="005B46E3">
        <w:br/>
        <w:t>| `job_id` | String | Yes | The unique identifier of the job |</w:t>
      </w:r>
      <w:r w:rsidRPr="005B46E3">
        <w:br/>
        <w:t>| `filename` | String | Yes | The name of the file to download |</w:t>
      </w:r>
      <w:r w:rsidRPr="005B46E3">
        <w:br/>
      </w:r>
      <w:r w:rsidRPr="005B46E3">
        <w:br/>
        <w:t>**Example Request:**</w:t>
      </w:r>
      <w:r w:rsidRPr="005B46E3">
        <w:br/>
        <w:t>```javascript</w:t>
      </w:r>
      <w:r w:rsidRPr="005B46E3">
        <w:br/>
      </w:r>
      <w:r w:rsidRPr="005B46E3">
        <w:lastRenderedPageBreak/>
        <w:t>// Download the output video</w:t>
      </w:r>
      <w:r w:rsidRPr="005B46E3">
        <w:br/>
        <w:t>window.open('http://localhost:7860/api/results/a8435aad-1a00-4eb0-b751-282b30d2b21e/output.mp4');</w:t>
      </w:r>
      <w:r w:rsidRPr="005B46E3">
        <w:br/>
      </w:r>
      <w:r w:rsidRPr="005B46E3">
        <w:br/>
        <w:t>// Or fetch and handle the file</w:t>
      </w:r>
      <w:r w:rsidRPr="005B46E3">
        <w:br/>
        <w:t>fetch('http://localhost:7860/api/results/a8435aad-1a00-4eb0-b751-282b30d2b21e/output.mp4')</w:t>
      </w:r>
      <w:r w:rsidRPr="005B46E3">
        <w:br/>
        <w:t>.then(response =&gt; response.blob())</w:t>
      </w:r>
      <w:r w:rsidRPr="005B46E3">
        <w:br/>
        <w:t>.then(blob =&gt; {</w:t>
      </w:r>
      <w:r w:rsidRPr="005B46E3">
        <w:br/>
        <w:t xml:space="preserve">  const url = window.URL.createObjectURL(blob);</w:t>
      </w:r>
      <w:r w:rsidRPr="005B46E3">
        <w:br/>
        <w:t xml:space="preserve">  const a = document.createElement('a');</w:t>
      </w:r>
      <w:r w:rsidRPr="005B46E3">
        <w:br/>
        <w:t xml:space="preserve">  a.href = url;</w:t>
      </w:r>
      <w:r w:rsidRPr="005B46E3">
        <w:br/>
        <w:t xml:space="preserve">  a.download = 'talking_face_video.mp4';</w:t>
      </w:r>
      <w:r w:rsidRPr="005B46E3">
        <w:br/>
        <w:t xml:space="preserve">  a.click();</w:t>
      </w:r>
      <w:r w:rsidRPr="005B46E3">
        <w:br/>
        <w:t>});</w:t>
      </w:r>
      <w:r w:rsidRPr="005B46E3">
        <w:br/>
        <w:t>```</w:t>
      </w:r>
      <w:r w:rsidRPr="005B46E3">
        <w:br/>
      </w:r>
      <w:r w:rsidRPr="005B46E3">
        <w:br/>
        <w:t>**Response:**</w:t>
      </w:r>
      <w:r w:rsidRPr="005B46E3">
        <w:br/>
        <w:t>- Returns the file as binary data</w:t>
      </w:r>
      <w:r w:rsidRPr="005B46E3">
        <w:br/>
        <w:t>- Content-Type depends on file type (e.g., `video/mp4` for MP4 files)</w:t>
      </w:r>
      <w:r w:rsidRPr="005B46E3">
        <w:br/>
      </w:r>
      <w:r w:rsidRPr="005B46E3">
        <w:br/>
        <w:t>**Status Codes:**</w:t>
      </w:r>
      <w:r w:rsidRPr="005B46E3">
        <w:br/>
        <w:t>- `200` - File found and returned</w:t>
      </w:r>
      <w:r w:rsidRPr="005B46E3">
        <w:br/>
        <w:t>- `404` - File not found</w:t>
      </w:r>
      <w:r w:rsidRPr="005B46E3">
        <w:br/>
        <w:t>- `500` - Server error</w:t>
      </w:r>
      <w:r w:rsidRPr="005B46E3">
        <w:br/>
      </w:r>
      <w:r w:rsidRPr="005B46E3">
        <w:br/>
        <w:t>---</w:t>
      </w:r>
      <w:r w:rsidRPr="005B46E3">
        <w:br/>
      </w:r>
      <w:r w:rsidRPr="005B46E3">
        <w:br/>
        <w:t>Frontend Integration Examples</w:t>
      </w:r>
      <w:r w:rsidRPr="005B46E3">
        <w:br/>
      </w:r>
      <w:r w:rsidRPr="005B46E3">
        <w:br/>
        <w:t>### Complete React Component Example</w:t>
      </w:r>
      <w:r w:rsidRPr="005B46E3">
        <w:br/>
      </w:r>
      <w:r w:rsidRPr="005B46E3">
        <w:br/>
        <w:t>```jsx</w:t>
      </w:r>
      <w:r w:rsidRPr="005B46E3">
        <w:br/>
        <w:t>import React, { useState, useRef } from 'react';</w:t>
      </w:r>
      <w:r w:rsidRPr="005B46E3">
        <w:br/>
      </w:r>
      <w:r w:rsidRPr="005B46E3">
        <w:br/>
        <w:t>const SadTalkerUpload = () =&gt; {</w:t>
      </w:r>
      <w:r w:rsidRPr="005B46E3">
        <w:br/>
        <w:t xml:space="preserve">  const [jobId, setJobId] = useState(null);</w:t>
      </w:r>
      <w:r w:rsidRPr="005B46E3">
        <w:br/>
        <w:t xml:space="preserve">  const [status, setStatus] = useState(null);</w:t>
      </w:r>
      <w:r w:rsidRPr="005B46E3">
        <w:br/>
        <w:t xml:space="preserve">  const [progress, setProgress] = useState(0);</w:t>
      </w:r>
      <w:r w:rsidRPr="005B46E3">
        <w:br/>
        <w:t xml:space="preserve">  const [isProcessing, setIsProcessing] = useState(false);</w:t>
      </w:r>
      <w:r w:rsidRPr="005B46E3">
        <w:br/>
        <w:t xml:space="preserve">  const [videoUrl, setVideoUrl] = useState(null);</w:t>
      </w:r>
      <w:r w:rsidRPr="005B46E3">
        <w:br/>
        <w:t xml:space="preserve">  </w:t>
      </w:r>
      <w:r w:rsidRPr="005B46E3">
        <w:br/>
        <w:t xml:space="preserve">  const imageRef = useRef(null);</w:t>
      </w:r>
      <w:r w:rsidRPr="005B46E3">
        <w:br/>
        <w:t xml:space="preserve">  const audioRef = useRef(null);</w:t>
      </w:r>
      <w:r w:rsidRPr="005B46E3">
        <w:br/>
      </w:r>
      <w:r w:rsidRPr="005B46E3">
        <w:br/>
      </w:r>
      <w:r w:rsidRPr="005B46E3">
        <w:lastRenderedPageBreak/>
        <w:t xml:space="preserve">  const handleSubmit = async (e) =&gt; {</w:t>
      </w:r>
      <w:r w:rsidRPr="005B46E3">
        <w:br/>
        <w:t xml:space="preserve">    e.preventDefault();</w:t>
      </w:r>
      <w:r w:rsidRPr="005B46E3">
        <w:br/>
        <w:t xml:space="preserve">    </w:t>
      </w:r>
      <w:r w:rsidRPr="005B46E3">
        <w:br/>
        <w:t xml:space="preserve">    if (!imageRef.current.files[0] || !audioRef.current.files[0]) {</w:t>
      </w:r>
      <w:r w:rsidRPr="005B46E3">
        <w:br/>
        <w:t xml:space="preserve">      alert('Please select both image and audio files');</w:t>
      </w:r>
      <w:r w:rsidRPr="005B46E3">
        <w:br/>
        <w:t xml:space="preserve">      return;</w:t>
      </w:r>
      <w:r w:rsidRPr="005B46E3">
        <w:br/>
        <w:t xml:space="preserve">    }</w:t>
      </w:r>
      <w:r w:rsidRPr="005B46E3">
        <w:br/>
      </w:r>
      <w:r w:rsidRPr="005B46E3">
        <w:br/>
        <w:t xml:space="preserve">    const formData = new FormData();</w:t>
      </w:r>
      <w:r w:rsidRPr="005B46E3">
        <w:br/>
        <w:t xml:space="preserve">    formData.append('source_image', imageRef.current.files[0]);</w:t>
      </w:r>
      <w:r w:rsidRPr="005B46E3">
        <w:br/>
        <w:t xml:space="preserve">    formData.append('driven_audio', audioRef.current.files[0]);</w:t>
      </w:r>
      <w:r w:rsidRPr="005B46E3">
        <w:br/>
        <w:t xml:space="preserve">    formData.append('preprocess', 'crop');</w:t>
      </w:r>
      <w:r w:rsidRPr="005B46E3">
        <w:br/>
        <w:t xml:space="preserve">    formData.append('still_mode', 'false');</w:t>
      </w:r>
      <w:r w:rsidRPr="005B46E3">
        <w:br/>
        <w:t xml:space="preserve">    formData.append('use_enhancer', 'false');</w:t>
      </w:r>
      <w:r w:rsidRPr="005B46E3">
        <w:br/>
        <w:t xml:space="preserve">    formData.append('batch_size', '1');</w:t>
      </w:r>
      <w:r w:rsidRPr="005B46E3">
        <w:br/>
        <w:t xml:space="preserve">    formData.append('size', '256');</w:t>
      </w:r>
      <w:r w:rsidRPr="005B46E3">
        <w:br/>
        <w:t xml:space="preserve">    formData.append('pose_style', '0');</w:t>
      </w:r>
      <w:r w:rsidRPr="005B46E3">
        <w:br/>
      </w:r>
      <w:r w:rsidRPr="005B46E3">
        <w:br/>
        <w:t xml:space="preserve">    try {</w:t>
      </w:r>
      <w:r w:rsidRPr="005B46E3">
        <w:br/>
        <w:t xml:space="preserve">      const response = await fetch('http://localhost:7860/api/jobs', {</w:t>
      </w:r>
      <w:r w:rsidRPr="005B46E3">
        <w:br/>
        <w:t xml:space="preserve">        method: 'POST',</w:t>
      </w:r>
      <w:r w:rsidRPr="005B46E3">
        <w:br/>
        <w:t xml:space="preserve">        body: formData</w:t>
      </w:r>
      <w:r w:rsidRPr="005B46E3">
        <w:br/>
        <w:t xml:space="preserve">      });</w:t>
      </w:r>
      <w:r w:rsidRPr="005B46E3">
        <w:br/>
        <w:t xml:space="preserve">      </w:t>
      </w:r>
      <w:r w:rsidRPr="005B46E3">
        <w:br/>
        <w:t xml:space="preserve">      const data = await response.json();</w:t>
      </w:r>
      <w:r w:rsidRPr="005B46E3">
        <w:br/>
        <w:t xml:space="preserve">      setJobId(data.job_id);</w:t>
      </w:r>
      <w:r w:rsidRPr="005B46E3">
        <w:br/>
        <w:t xml:space="preserve">      setIsProcessing(true);</w:t>
      </w:r>
      <w:r w:rsidRPr="005B46E3">
        <w:br/>
        <w:t xml:space="preserve">      checkStatus(data.job_id);</w:t>
      </w:r>
      <w:r w:rsidRPr="005B46E3">
        <w:br/>
        <w:t xml:space="preserve">    } catch (error) {</w:t>
      </w:r>
      <w:r w:rsidRPr="005B46E3">
        <w:br/>
        <w:t xml:space="preserve">      console.error('Error creating job:', error);</w:t>
      </w:r>
      <w:r w:rsidRPr="005B46E3">
        <w:br/>
        <w:t xml:space="preserve">    }</w:t>
      </w:r>
      <w:r w:rsidRPr="005B46E3">
        <w:br/>
        <w:t xml:space="preserve">  };</w:t>
      </w:r>
      <w:r w:rsidRPr="005B46E3">
        <w:br/>
      </w:r>
      <w:r w:rsidRPr="005B46E3">
        <w:br/>
        <w:t xml:space="preserve">  const checkStatus = async (jobId) =&gt; {</w:t>
      </w:r>
      <w:r w:rsidRPr="005B46E3">
        <w:br/>
        <w:t xml:space="preserve">    try {</w:t>
      </w:r>
      <w:r w:rsidRPr="005B46E3">
        <w:br/>
        <w:t xml:space="preserve">      const response = await fetch(`http://localhost:7860/api/jobs/${jobId}`);</w:t>
      </w:r>
      <w:r w:rsidRPr="005B46E3">
        <w:br/>
        <w:t xml:space="preserve">      const data = await response.json();</w:t>
      </w:r>
      <w:r w:rsidRPr="005B46E3">
        <w:br/>
        <w:t xml:space="preserve">      </w:t>
      </w:r>
      <w:r w:rsidRPr="005B46E3">
        <w:br/>
        <w:t xml:space="preserve">      setStatus(data.status);</w:t>
      </w:r>
      <w:r w:rsidRPr="005B46E3">
        <w:br/>
        <w:t xml:space="preserve">      setProgress(data.progress);</w:t>
      </w:r>
      <w:r w:rsidRPr="005B46E3">
        <w:br/>
        <w:t xml:space="preserve">      </w:t>
      </w:r>
      <w:r w:rsidRPr="005B46E3">
        <w:br/>
        <w:t xml:space="preserve">      if (data.status === 'completed') {</w:t>
      </w:r>
      <w:r w:rsidRPr="005B46E3">
        <w:br/>
        <w:t xml:space="preserve">        setIsProcessing(false);</w:t>
      </w:r>
      <w:r w:rsidRPr="005B46E3">
        <w:br/>
        <w:t xml:space="preserve">        setVideoUrl(data.s3_url);</w:t>
      </w:r>
      <w:r w:rsidRPr="005B46E3">
        <w:br/>
      </w:r>
      <w:r w:rsidRPr="005B46E3">
        <w:lastRenderedPageBreak/>
        <w:t xml:space="preserve">      } else if (data.status === 'failed') {</w:t>
      </w:r>
      <w:r w:rsidRPr="005B46E3">
        <w:br/>
        <w:t xml:space="preserve">        setIsProcessing(false);</w:t>
      </w:r>
      <w:r w:rsidRPr="005B46E3">
        <w:br/>
        <w:t xml:space="preserve">        alert('Job failed: ' + (data.error || 'Unknown error'));</w:t>
      </w:r>
      <w:r w:rsidRPr="005B46E3">
        <w:br/>
        <w:t xml:space="preserve">      } else if (data.status === 'processing') {</w:t>
      </w:r>
      <w:r w:rsidRPr="005B46E3">
        <w:br/>
        <w:t xml:space="preserve">        // Check again in 2 seconds</w:t>
      </w:r>
      <w:r w:rsidRPr="005B46E3">
        <w:br/>
        <w:t xml:space="preserve">        setTimeout(() =&gt; checkStatus(jobId), 2000);</w:t>
      </w:r>
      <w:r w:rsidRPr="005B46E3">
        <w:br/>
        <w:t xml:space="preserve">      }</w:t>
      </w:r>
      <w:r w:rsidRPr="005B46E3">
        <w:br/>
        <w:t xml:space="preserve">    } catch (error) {</w:t>
      </w:r>
      <w:r w:rsidRPr="005B46E3">
        <w:br/>
        <w:t xml:space="preserve">      console.error('Error checking status:', error);</w:t>
      </w:r>
      <w:r w:rsidRPr="005B46E3">
        <w:br/>
        <w:t xml:space="preserve">    }</w:t>
      </w:r>
      <w:r w:rsidRPr="005B46E3">
        <w:br/>
        <w:t xml:space="preserve">  };</w:t>
      </w:r>
      <w:r w:rsidRPr="005B46E3">
        <w:br/>
      </w:r>
      <w:r w:rsidRPr="005B46E3">
        <w:br/>
        <w:t xml:space="preserve">  return (</w:t>
      </w:r>
      <w:r w:rsidRPr="005B46E3">
        <w:br/>
        <w:t xml:space="preserve">    &lt;div className="sadtalker-upload"&gt;</w:t>
      </w:r>
      <w:r w:rsidRPr="005B46E3">
        <w:br/>
        <w:t xml:space="preserve">      &lt;h2&gt;SadTalker Video Generator&lt;/h2&gt;</w:t>
      </w:r>
      <w:r w:rsidRPr="005B46E3">
        <w:br/>
        <w:t xml:space="preserve">      </w:t>
      </w:r>
      <w:r w:rsidRPr="005B46E3">
        <w:br/>
        <w:t xml:space="preserve">      &lt;form onSubmit={handleSubmit}&gt;</w:t>
      </w:r>
      <w:r w:rsidRPr="005B46E3">
        <w:br/>
        <w:t xml:space="preserve">        &lt;div&gt;</w:t>
      </w:r>
      <w:r w:rsidRPr="005B46E3">
        <w:br/>
        <w:t xml:space="preserve">          &lt;label&gt;Source Image:&lt;/label&gt;</w:t>
      </w:r>
      <w:r w:rsidRPr="005B46E3">
        <w:br/>
        <w:t xml:space="preserve">          &lt;input type="file" ref={imageRef} accept="image/*" required /&gt;</w:t>
      </w:r>
      <w:r w:rsidRPr="005B46E3">
        <w:br/>
        <w:t xml:space="preserve">        &lt;/div&gt;</w:t>
      </w:r>
      <w:r w:rsidRPr="005B46E3">
        <w:br/>
        <w:t xml:space="preserve">        </w:t>
      </w:r>
      <w:r w:rsidRPr="005B46E3">
        <w:br/>
        <w:t xml:space="preserve">        &lt;div&gt;</w:t>
      </w:r>
      <w:r w:rsidRPr="005B46E3">
        <w:br/>
        <w:t xml:space="preserve">          &lt;label&gt;Audio File:&lt;/label&gt;</w:t>
      </w:r>
      <w:r w:rsidRPr="005B46E3">
        <w:br/>
        <w:t xml:space="preserve">          &lt;input type="file" ref={audioRef} accept="audio/*" required /&gt;</w:t>
      </w:r>
      <w:r w:rsidRPr="005B46E3">
        <w:br/>
        <w:t xml:space="preserve">        &lt;/div&gt;</w:t>
      </w:r>
      <w:r w:rsidRPr="005B46E3">
        <w:br/>
        <w:t xml:space="preserve">        </w:t>
      </w:r>
      <w:r w:rsidRPr="005B46E3">
        <w:br/>
        <w:t xml:space="preserve">        &lt;button type="submit" disabled={isProcessing}&gt;</w:t>
      </w:r>
      <w:r w:rsidRPr="005B46E3">
        <w:br/>
        <w:t xml:space="preserve">          {isProcessing ? 'Processing...' : 'Generate Video'}</w:t>
      </w:r>
      <w:r w:rsidRPr="005B46E3">
        <w:br/>
        <w:t xml:space="preserve">        &lt;/button&gt;</w:t>
      </w:r>
      <w:r w:rsidRPr="005B46E3">
        <w:br/>
        <w:t xml:space="preserve">      &lt;/form&gt;</w:t>
      </w:r>
      <w:r w:rsidRPr="005B46E3">
        <w:br/>
      </w:r>
      <w:r w:rsidRPr="005B46E3">
        <w:br/>
        <w:t xml:space="preserve">      {isProcessing &amp;&amp; (</w:t>
      </w:r>
      <w:r w:rsidRPr="005B46E3">
        <w:br/>
        <w:t xml:space="preserve">        &lt;div&gt;</w:t>
      </w:r>
      <w:r w:rsidRPr="005B46E3">
        <w:br/>
        <w:t xml:space="preserve">          &lt;p&gt;Status: {status}&lt;/p&gt;</w:t>
      </w:r>
      <w:r w:rsidRPr="005B46E3">
        <w:br/>
        <w:t xml:space="preserve">          &lt;p&gt;Progress: {progress}%&lt;/p&gt;</w:t>
      </w:r>
      <w:r w:rsidRPr="005B46E3">
        <w:br/>
        <w:t xml:space="preserve">          &lt;div className="progress-bar"&gt;</w:t>
      </w:r>
      <w:r w:rsidRPr="005B46E3">
        <w:br/>
        <w:t xml:space="preserve">            &lt;div </w:t>
      </w:r>
      <w:r w:rsidRPr="005B46E3">
        <w:br/>
        <w:t xml:space="preserve">              className="progress-fill" </w:t>
      </w:r>
      <w:r w:rsidRPr="005B46E3">
        <w:br/>
        <w:t xml:space="preserve">              style={{ width: `${progress}%` }}</w:t>
      </w:r>
      <w:r w:rsidRPr="005B46E3">
        <w:br/>
        <w:t xml:space="preserve">            &gt;&lt;/div&gt;</w:t>
      </w:r>
      <w:r w:rsidRPr="005B46E3">
        <w:br/>
        <w:t xml:space="preserve">          &lt;/div&gt;</w:t>
      </w:r>
      <w:r w:rsidRPr="005B46E3">
        <w:br/>
        <w:t xml:space="preserve">        &lt;/div&gt;</w:t>
      </w:r>
      <w:r w:rsidRPr="005B46E3">
        <w:br/>
        <w:t xml:space="preserve">      )}</w:t>
      </w:r>
      <w:r w:rsidRPr="005B46E3">
        <w:br/>
      </w:r>
      <w:r w:rsidRPr="005B46E3">
        <w:lastRenderedPageBreak/>
        <w:br/>
        <w:t xml:space="preserve">      {videoUrl &amp;&amp; (</w:t>
      </w:r>
      <w:r w:rsidRPr="005B46E3">
        <w:br/>
        <w:t xml:space="preserve">        &lt;div&gt;</w:t>
      </w:r>
      <w:r w:rsidRPr="005B46E3">
        <w:br/>
        <w:t xml:space="preserve">          &lt;h3&gt;Generated Video:&lt;/h3&gt;</w:t>
      </w:r>
      <w:r w:rsidRPr="005B46E3">
        <w:br/>
        <w:t xml:space="preserve">          &lt;video controls width="400"&gt;</w:t>
      </w:r>
      <w:r w:rsidRPr="005B46E3">
        <w:br/>
        <w:t xml:space="preserve">            &lt;source src={videoUrl} type="video/mp4" /&gt;</w:t>
      </w:r>
      <w:r w:rsidRPr="005B46E3">
        <w:br/>
        <w:t xml:space="preserve">            Your browser does not support the video tag.</w:t>
      </w:r>
      <w:r w:rsidRPr="005B46E3">
        <w:br/>
        <w:t xml:space="preserve">          &lt;/video&gt;</w:t>
      </w:r>
      <w:r w:rsidRPr="005B46E3">
        <w:br/>
        <w:t xml:space="preserve">          &lt;br /&gt;</w:t>
      </w:r>
      <w:r w:rsidRPr="005B46E3">
        <w:br/>
        <w:t xml:space="preserve">          &lt;a href={videoUrl} download="talking_face_video.mp4"&gt;</w:t>
      </w:r>
      <w:r w:rsidRPr="005B46E3">
        <w:br/>
        <w:t xml:space="preserve">            Download Video</w:t>
      </w:r>
      <w:r w:rsidRPr="005B46E3">
        <w:br/>
        <w:t xml:space="preserve">          &lt;/a&gt;</w:t>
      </w:r>
      <w:r w:rsidRPr="005B46E3">
        <w:br/>
        <w:t xml:space="preserve">        &lt;/div&gt;</w:t>
      </w:r>
      <w:r w:rsidRPr="005B46E3">
        <w:br/>
        <w:t xml:space="preserve">      )}</w:t>
      </w:r>
      <w:r w:rsidRPr="005B46E3">
        <w:br/>
        <w:t xml:space="preserve">    &lt;/div&gt;</w:t>
      </w:r>
      <w:r w:rsidRPr="005B46E3">
        <w:br/>
        <w:t xml:space="preserve">  );</w:t>
      </w:r>
      <w:r w:rsidRPr="005B46E3">
        <w:br/>
        <w:t>};</w:t>
      </w:r>
      <w:r w:rsidRPr="005B46E3">
        <w:br/>
      </w:r>
      <w:r w:rsidRPr="005B46E3">
        <w:br/>
        <w:t>export default SadTalkerUpload;</w:t>
      </w:r>
      <w:r w:rsidRPr="005B46E3">
        <w:br/>
        <w:t>```</w:t>
      </w:r>
      <w:r w:rsidRPr="005B46E3">
        <w:br/>
      </w:r>
      <w:r w:rsidRPr="005B46E3">
        <w:br/>
        <w:t>### Vue.js Component Example</w:t>
      </w:r>
      <w:r w:rsidRPr="005B46E3">
        <w:br/>
      </w:r>
      <w:r w:rsidRPr="005B46E3">
        <w:br/>
        <w:t>```vue</w:t>
      </w:r>
      <w:r w:rsidRPr="005B46E3">
        <w:br/>
        <w:t>&lt;template&gt;</w:t>
      </w:r>
      <w:r w:rsidRPr="005B46E3">
        <w:br/>
        <w:t xml:space="preserve">  &lt;div class="sadtalker-upload"&gt;</w:t>
      </w:r>
      <w:r w:rsidRPr="005B46E3">
        <w:br/>
        <w:t xml:space="preserve">    &lt;h2&gt;SadTalker Video Generator&lt;/h2&gt;</w:t>
      </w:r>
      <w:r w:rsidRPr="005B46E3">
        <w:br/>
        <w:t xml:space="preserve">    </w:t>
      </w:r>
      <w:r w:rsidRPr="005B46E3">
        <w:br/>
        <w:t xml:space="preserve">    &lt;form @submit.prevent="handleSubmit"&gt;</w:t>
      </w:r>
      <w:r w:rsidRPr="005B46E3">
        <w:br/>
        <w:t xml:space="preserve">      &lt;div&gt;</w:t>
      </w:r>
      <w:r w:rsidRPr="005B46E3">
        <w:br/>
        <w:t xml:space="preserve">        &lt;label&gt;Source Image:&lt;/label&gt;</w:t>
      </w:r>
      <w:r w:rsidRPr="005B46E3">
        <w:br/>
        <w:t xml:space="preserve">        &lt;input </w:t>
      </w:r>
      <w:r w:rsidRPr="005B46E3">
        <w:br/>
        <w:t xml:space="preserve">          type="file" </w:t>
      </w:r>
      <w:r w:rsidRPr="005B46E3">
        <w:br/>
        <w:t xml:space="preserve">          ref="imageInput" </w:t>
      </w:r>
      <w:r w:rsidRPr="005B46E3">
        <w:br/>
        <w:t xml:space="preserve">          accept="image/*" </w:t>
      </w:r>
      <w:r w:rsidRPr="005B46E3">
        <w:br/>
        <w:t xml:space="preserve">          required </w:t>
      </w:r>
      <w:r w:rsidRPr="005B46E3">
        <w:br/>
        <w:t xml:space="preserve">        /&gt;</w:t>
      </w:r>
      <w:r w:rsidRPr="005B46E3">
        <w:br/>
        <w:t xml:space="preserve">      &lt;/div&gt;</w:t>
      </w:r>
      <w:r w:rsidRPr="005B46E3">
        <w:br/>
        <w:t xml:space="preserve">      </w:t>
      </w:r>
      <w:r w:rsidRPr="005B46E3">
        <w:br/>
        <w:t xml:space="preserve">      &lt;div&gt;</w:t>
      </w:r>
      <w:r w:rsidRPr="005B46E3">
        <w:br/>
        <w:t xml:space="preserve">        &lt;label&gt;Audio File:&lt;/label&gt;</w:t>
      </w:r>
      <w:r w:rsidRPr="005B46E3">
        <w:br/>
        <w:t xml:space="preserve">        &lt;input </w:t>
      </w:r>
      <w:r w:rsidRPr="005B46E3">
        <w:br/>
        <w:t xml:space="preserve">          type="file" </w:t>
      </w:r>
      <w:r w:rsidRPr="005B46E3">
        <w:br/>
        <w:t xml:space="preserve">          ref="audioInput" </w:t>
      </w:r>
      <w:r w:rsidRPr="005B46E3">
        <w:br/>
      </w:r>
      <w:r w:rsidRPr="005B46E3">
        <w:lastRenderedPageBreak/>
        <w:t xml:space="preserve">          accept="audio/*" </w:t>
      </w:r>
      <w:r w:rsidRPr="005B46E3">
        <w:br/>
        <w:t xml:space="preserve">          required </w:t>
      </w:r>
      <w:r w:rsidRPr="005B46E3">
        <w:br/>
        <w:t xml:space="preserve">        /&gt;</w:t>
      </w:r>
      <w:r w:rsidRPr="005B46E3">
        <w:br/>
        <w:t xml:space="preserve">      &lt;/div&gt;</w:t>
      </w:r>
      <w:r w:rsidRPr="005B46E3">
        <w:br/>
        <w:t xml:space="preserve">      </w:t>
      </w:r>
      <w:r w:rsidRPr="005B46E3">
        <w:br/>
        <w:t xml:space="preserve">      &lt;button type="submit" :disabled="isProcessing"&gt;</w:t>
      </w:r>
      <w:r w:rsidRPr="005B46E3">
        <w:br/>
        <w:t xml:space="preserve">        {{ isProcessing ? 'Processing...' : 'Generate Video' }}</w:t>
      </w:r>
      <w:r w:rsidRPr="005B46E3">
        <w:br/>
        <w:t xml:space="preserve">      &lt;/button&gt;</w:t>
      </w:r>
      <w:r w:rsidRPr="005B46E3">
        <w:br/>
        <w:t xml:space="preserve">    &lt;/form&gt;</w:t>
      </w:r>
      <w:r w:rsidRPr="005B46E3">
        <w:br/>
      </w:r>
      <w:r w:rsidRPr="005B46E3">
        <w:br/>
        <w:t xml:space="preserve">    &lt;div v-if="isProcessing"&gt;</w:t>
      </w:r>
      <w:r w:rsidRPr="005B46E3">
        <w:br/>
        <w:t xml:space="preserve">      &lt;p&gt;Status: {{ status }}&lt;/p&gt;</w:t>
      </w:r>
      <w:r w:rsidRPr="005B46E3">
        <w:br/>
        <w:t xml:space="preserve">      &lt;p&gt;Progress: {{ progress }}%&lt;/p&gt;</w:t>
      </w:r>
      <w:r w:rsidRPr="005B46E3">
        <w:br/>
        <w:t xml:space="preserve">      &lt;div class="progress-bar"&gt;</w:t>
      </w:r>
      <w:r w:rsidRPr="005B46E3">
        <w:br/>
        <w:t xml:space="preserve">        &lt;div </w:t>
      </w:r>
      <w:r w:rsidRPr="005B46E3">
        <w:br/>
        <w:t xml:space="preserve">          class="progress-fill" </w:t>
      </w:r>
      <w:r w:rsidRPr="005B46E3">
        <w:br/>
        <w:t xml:space="preserve">          :style="{ width: progress + '%' }"</w:t>
      </w:r>
      <w:r w:rsidRPr="005B46E3">
        <w:br/>
        <w:t xml:space="preserve">        &gt;&lt;/div&gt;</w:t>
      </w:r>
      <w:r w:rsidRPr="005B46E3">
        <w:br/>
        <w:t xml:space="preserve">      &lt;/div&gt;</w:t>
      </w:r>
      <w:r w:rsidRPr="005B46E3">
        <w:br/>
        <w:t xml:space="preserve">    &lt;/div&gt;</w:t>
      </w:r>
      <w:r w:rsidRPr="005B46E3">
        <w:br/>
      </w:r>
      <w:r w:rsidRPr="005B46E3">
        <w:br/>
        <w:t xml:space="preserve">    &lt;div v-if="videoUrl"&gt;</w:t>
      </w:r>
      <w:r w:rsidRPr="005B46E3">
        <w:br/>
        <w:t xml:space="preserve">      &lt;h3&gt;Generated Video:&lt;/h3&gt;</w:t>
      </w:r>
      <w:r w:rsidRPr="005B46E3">
        <w:br/>
        <w:t xml:space="preserve">      &lt;video controls width="400"&gt;</w:t>
      </w:r>
      <w:r w:rsidRPr="005B46E3">
        <w:br/>
        <w:t xml:space="preserve">        &lt;source :src="videoUrl" type="video/mp4" /&gt;</w:t>
      </w:r>
      <w:r w:rsidRPr="005B46E3">
        <w:br/>
        <w:t xml:space="preserve">        Your browser does not support the video tag.</w:t>
      </w:r>
      <w:r w:rsidRPr="005B46E3">
        <w:br/>
        <w:t xml:space="preserve">      &lt;/video&gt;</w:t>
      </w:r>
      <w:r w:rsidRPr="005B46E3">
        <w:br/>
        <w:t xml:space="preserve">      &lt;br /&gt;</w:t>
      </w:r>
      <w:r w:rsidRPr="005B46E3">
        <w:br/>
        <w:t xml:space="preserve">      &lt;a :href="videoUrl" download="talking_face_video.mp4"&gt;</w:t>
      </w:r>
      <w:r w:rsidRPr="005B46E3">
        <w:br/>
        <w:t xml:space="preserve">        Download Video</w:t>
      </w:r>
      <w:r w:rsidRPr="005B46E3">
        <w:br/>
        <w:t xml:space="preserve">      &lt;/a&gt;</w:t>
      </w:r>
      <w:r w:rsidRPr="005B46E3">
        <w:br/>
        <w:t xml:space="preserve">    &lt;/div&gt;</w:t>
      </w:r>
      <w:r w:rsidRPr="005B46E3">
        <w:br/>
        <w:t xml:space="preserve">  &lt;/div&gt;</w:t>
      </w:r>
      <w:r w:rsidRPr="005B46E3">
        <w:br/>
        <w:t>&lt;/template&gt;</w:t>
      </w:r>
      <w:r w:rsidRPr="005B46E3">
        <w:br/>
      </w:r>
      <w:r w:rsidRPr="005B46E3">
        <w:br/>
        <w:t>&lt;script&gt;</w:t>
      </w:r>
      <w:r w:rsidRPr="005B46E3">
        <w:br/>
        <w:t>export default {</w:t>
      </w:r>
      <w:r w:rsidRPr="005B46E3">
        <w:br/>
        <w:t xml:space="preserve">  data() {</w:t>
      </w:r>
      <w:r w:rsidRPr="005B46E3">
        <w:br/>
        <w:t xml:space="preserve">    return {</w:t>
      </w:r>
      <w:r w:rsidRPr="005B46E3">
        <w:br/>
        <w:t xml:space="preserve">      jobId: null,</w:t>
      </w:r>
      <w:r w:rsidRPr="005B46E3">
        <w:br/>
        <w:t xml:space="preserve">      status: null,</w:t>
      </w:r>
      <w:r w:rsidRPr="005B46E3">
        <w:br/>
        <w:t xml:space="preserve">      progress: 0,</w:t>
      </w:r>
      <w:r w:rsidRPr="005B46E3">
        <w:br/>
        <w:t xml:space="preserve">      isProcessing: false,</w:t>
      </w:r>
      <w:r w:rsidRPr="005B46E3">
        <w:br/>
        <w:t xml:space="preserve">      videoUrl: null</w:t>
      </w:r>
      <w:r w:rsidRPr="005B46E3">
        <w:br/>
      </w:r>
      <w:r w:rsidRPr="005B46E3">
        <w:lastRenderedPageBreak/>
        <w:t xml:space="preserve">    };</w:t>
      </w:r>
      <w:r w:rsidRPr="005B46E3">
        <w:br/>
        <w:t xml:space="preserve">  },</w:t>
      </w:r>
      <w:r w:rsidRPr="005B46E3">
        <w:br/>
        <w:t xml:space="preserve">  methods: {</w:t>
      </w:r>
      <w:r w:rsidRPr="005B46E3">
        <w:br/>
        <w:t xml:space="preserve">    async handleSubmit() {</w:t>
      </w:r>
      <w:r w:rsidRPr="005B46E3">
        <w:br/>
        <w:t xml:space="preserve">      if (!this.$refs.imageInput.files[0] || !this.$refs.audioInput.files[0]) {</w:t>
      </w:r>
      <w:r w:rsidRPr="005B46E3">
        <w:br/>
        <w:t xml:space="preserve">        alert('Please select both image and audio files');</w:t>
      </w:r>
      <w:r w:rsidRPr="005B46E3">
        <w:br/>
        <w:t xml:space="preserve">        return;</w:t>
      </w:r>
      <w:r w:rsidRPr="005B46E3">
        <w:br/>
        <w:t xml:space="preserve">      }</w:t>
      </w:r>
      <w:r w:rsidRPr="005B46E3">
        <w:br/>
      </w:r>
      <w:r w:rsidRPr="005B46E3">
        <w:br/>
        <w:t xml:space="preserve">      const formData = new FormData();</w:t>
      </w:r>
      <w:r w:rsidRPr="005B46E3">
        <w:br/>
        <w:t xml:space="preserve">      formData.append('source_image', this.$refs.imageInput.files[0]);</w:t>
      </w:r>
      <w:r w:rsidRPr="005B46E3">
        <w:br/>
        <w:t xml:space="preserve">      </w:t>
      </w:r>
      <w:proofErr w:type="spellStart"/>
      <w:r w:rsidRPr="005B46E3">
        <w:t>formData.append</w:t>
      </w:r>
      <w:proofErr w:type="spellEnd"/>
      <w:r w:rsidRPr="005B46E3">
        <w:t>('</w:t>
      </w:r>
      <w:proofErr w:type="spellStart"/>
      <w:r w:rsidRPr="005B46E3">
        <w:t>driven_audio</w:t>
      </w:r>
      <w:proofErr w:type="spellEnd"/>
      <w:r w:rsidRPr="005B46E3">
        <w:t>', this.$</w:t>
      </w:r>
      <w:proofErr w:type="spellStart"/>
      <w:r w:rsidRPr="005B46E3">
        <w:t>refs.audioInput.files</w:t>
      </w:r>
      <w:proofErr w:type="spellEnd"/>
      <w:r w:rsidRPr="005B46E3">
        <w:t>[0]);</w:t>
      </w:r>
      <w:r w:rsidRPr="005B46E3">
        <w:br/>
        <w:t xml:space="preserve">      </w:t>
      </w:r>
      <w:proofErr w:type="spellStart"/>
      <w:r w:rsidRPr="005B46E3">
        <w:t>formData.append</w:t>
      </w:r>
      <w:proofErr w:type="spellEnd"/>
      <w:r w:rsidRPr="005B46E3">
        <w:t>('preprocess', 'crop');</w:t>
      </w:r>
      <w:r w:rsidRPr="005B46E3">
        <w:br/>
        <w:t xml:space="preserve">      </w:t>
      </w:r>
      <w:proofErr w:type="spellStart"/>
      <w:r w:rsidRPr="005B46E3">
        <w:t>formData.append</w:t>
      </w:r>
      <w:proofErr w:type="spellEnd"/>
      <w:r w:rsidRPr="005B46E3">
        <w:t>('</w:t>
      </w:r>
      <w:proofErr w:type="spellStart"/>
      <w:r w:rsidRPr="005B46E3">
        <w:t>still_mode</w:t>
      </w:r>
      <w:proofErr w:type="spellEnd"/>
      <w:r w:rsidRPr="005B46E3">
        <w:t>', 'false');</w:t>
      </w:r>
      <w:r w:rsidRPr="005B46E3">
        <w:br/>
        <w:t xml:space="preserve">      </w:t>
      </w:r>
      <w:proofErr w:type="spellStart"/>
      <w:r w:rsidRPr="005B46E3">
        <w:t>formData.append</w:t>
      </w:r>
      <w:proofErr w:type="spellEnd"/>
      <w:r w:rsidRPr="005B46E3">
        <w:t>('</w:t>
      </w:r>
      <w:proofErr w:type="spellStart"/>
      <w:r w:rsidRPr="005B46E3">
        <w:t>use_enhancer</w:t>
      </w:r>
      <w:proofErr w:type="spellEnd"/>
      <w:r w:rsidRPr="005B46E3">
        <w:t>', 'false');</w:t>
      </w:r>
      <w:r w:rsidRPr="005B46E3">
        <w:br/>
        <w:t xml:space="preserve">      </w:t>
      </w:r>
      <w:proofErr w:type="spellStart"/>
      <w:r w:rsidRPr="005B46E3">
        <w:t>formData.append</w:t>
      </w:r>
      <w:proofErr w:type="spellEnd"/>
      <w:r w:rsidRPr="005B46E3">
        <w:t>('</w:t>
      </w:r>
      <w:proofErr w:type="spellStart"/>
      <w:r w:rsidRPr="005B46E3">
        <w:t>batch_size</w:t>
      </w:r>
      <w:proofErr w:type="spellEnd"/>
      <w:r w:rsidRPr="005B46E3">
        <w:t>', '1');</w:t>
      </w:r>
      <w:r w:rsidRPr="005B46E3">
        <w:br/>
        <w:t xml:space="preserve">      </w:t>
      </w:r>
      <w:proofErr w:type="spellStart"/>
      <w:r w:rsidRPr="005B46E3">
        <w:t>formData.append</w:t>
      </w:r>
      <w:proofErr w:type="spellEnd"/>
      <w:r w:rsidRPr="005B46E3">
        <w:t>('size', '256');</w:t>
      </w:r>
      <w:r w:rsidRPr="005B46E3">
        <w:br/>
        <w:t xml:space="preserve">      </w:t>
      </w:r>
      <w:proofErr w:type="spellStart"/>
      <w:r w:rsidRPr="005B46E3">
        <w:t>formData.append</w:t>
      </w:r>
      <w:proofErr w:type="spellEnd"/>
      <w:r w:rsidRPr="005B46E3">
        <w:t>('</w:t>
      </w:r>
      <w:proofErr w:type="spellStart"/>
      <w:r w:rsidRPr="005B46E3">
        <w:t>pose_style</w:t>
      </w:r>
      <w:proofErr w:type="spellEnd"/>
      <w:r w:rsidRPr="005B46E3">
        <w:t>', '0');</w:t>
      </w:r>
      <w:r w:rsidRPr="005B46E3">
        <w:br/>
      </w:r>
      <w:r w:rsidRPr="005B46E3">
        <w:br/>
        <w:t xml:space="preserve">      try {</w:t>
      </w:r>
      <w:r w:rsidRPr="005B46E3">
        <w:br/>
        <w:t xml:space="preserve">        const response = await fetch('http://localhost:7860/</w:t>
      </w:r>
      <w:proofErr w:type="spellStart"/>
      <w:r w:rsidRPr="005B46E3">
        <w:t>api</w:t>
      </w:r>
      <w:proofErr w:type="spellEnd"/>
      <w:r w:rsidRPr="005B46E3">
        <w:t>/jobs', {</w:t>
      </w:r>
      <w:r w:rsidRPr="005B46E3">
        <w:br/>
        <w:t xml:space="preserve">          method: 'POST',</w:t>
      </w:r>
      <w:r w:rsidRPr="005B46E3">
        <w:br/>
        <w:t xml:space="preserve">          body: </w:t>
      </w:r>
      <w:proofErr w:type="spellStart"/>
      <w:r w:rsidRPr="005B46E3">
        <w:t>formData</w:t>
      </w:r>
      <w:proofErr w:type="spellEnd"/>
      <w:r w:rsidRPr="005B46E3">
        <w:br/>
        <w:t xml:space="preserve">        });</w:t>
      </w:r>
      <w:r w:rsidRPr="005B46E3">
        <w:br/>
        <w:t xml:space="preserve">        </w:t>
      </w:r>
      <w:r w:rsidRPr="005B46E3">
        <w:br/>
        <w:t xml:space="preserve">        const data = await </w:t>
      </w:r>
      <w:proofErr w:type="spellStart"/>
      <w:r w:rsidRPr="005B46E3">
        <w:t>response.json</w:t>
      </w:r>
      <w:proofErr w:type="spellEnd"/>
      <w:r w:rsidRPr="005B46E3">
        <w:t>();</w:t>
      </w:r>
      <w:r w:rsidRPr="005B46E3">
        <w:br/>
        <w:t xml:space="preserve">        </w:t>
      </w:r>
      <w:proofErr w:type="spellStart"/>
      <w:r w:rsidRPr="005B46E3">
        <w:t>this.jobId</w:t>
      </w:r>
      <w:proofErr w:type="spellEnd"/>
      <w:r w:rsidRPr="005B46E3">
        <w:t xml:space="preserve"> = </w:t>
      </w:r>
      <w:proofErr w:type="spellStart"/>
      <w:r w:rsidRPr="005B46E3">
        <w:t>data.job_id</w:t>
      </w:r>
      <w:proofErr w:type="spellEnd"/>
      <w:r w:rsidRPr="005B46E3">
        <w:t>;</w:t>
      </w:r>
      <w:r w:rsidRPr="005B46E3">
        <w:br/>
        <w:t xml:space="preserve">        </w:t>
      </w:r>
      <w:proofErr w:type="spellStart"/>
      <w:r w:rsidRPr="005B46E3">
        <w:t>this.isProcessing</w:t>
      </w:r>
      <w:proofErr w:type="spellEnd"/>
      <w:r w:rsidRPr="005B46E3">
        <w:t xml:space="preserve"> = true;</w:t>
      </w:r>
      <w:r w:rsidRPr="005B46E3">
        <w:br/>
        <w:t xml:space="preserve">        </w:t>
      </w:r>
      <w:proofErr w:type="spellStart"/>
      <w:r w:rsidRPr="005B46E3">
        <w:t>this.checkStatus</w:t>
      </w:r>
      <w:proofErr w:type="spellEnd"/>
      <w:r w:rsidRPr="005B46E3">
        <w:t>(</w:t>
      </w:r>
      <w:proofErr w:type="spellStart"/>
      <w:r w:rsidRPr="005B46E3">
        <w:t>data.job_id</w:t>
      </w:r>
      <w:proofErr w:type="spellEnd"/>
      <w:r w:rsidRPr="005B46E3">
        <w:t>);</w:t>
      </w:r>
      <w:r w:rsidRPr="005B46E3">
        <w:br/>
        <w:t xml:space="preserve">      } catch (error) {</w:t>
      </w:r>
      <w:r w:rsidRPr="005B46E3">
        <w:br/>
        <w:t xml:space="preserve">        </w:t>
      </w:r>
      <w:proofErr w:type="spellStart"/>
      <w:r w:rsidRPr="005B46E3">
        <w:t>console.error</w:t>
      </w:r>
      <w:proofErr w:type="spellEnd"/>
      <w:r w:rsidRPr="005B46E3">
        <w:t>('Error creating job:', error);</w:t>
      </w:r>
      <w:r w:rsidRPr="005B46E3">
        <w:br/>
        <w:t xml:space="preserve">      }</w:t>
      </w:r>
      <w:r w:rsidRPr="005B46E3">
        <w:br/>
        <w:t xml:space="preserve">    },</w:t>
      </w:r>
      <w:r w:rsidRPr="005B46E3">
        <w:br/>
      </w:r>
      <w:r w:rsidRPr="005B46E3">
        <w:br/>
        <w:t xml:space="preserve">    async </w:t>
      </w:r>
      <w:proofErr w:type="spellStart"/>
      <w:r w:rsidRPr="005B46E3">
        <w:t>checkStatus</w:t>
      </w:r>
      <w:proofErr w:type="spellEnd"/>
      <w:r w:rsidRPr="005B46E3">
        <w:t>(</w:t>
      </w:r>
      <w:proofErr w:type="spellStart"/>
      <w:r w:rsidRPr="005B46E3">
        <w:t>jobId</w:t>
      </w:r>
      <w:proofErr w:type="spellEnd"/>
      <w:r w:rsidRPr="005B46E3">
        <w:t>) {</w:t>
      </w:r>
      <w:r w:rsidRPr="005B46E3">
        <w:br/>
        <w:t xml:space="preserve">      try {</w:t>
      </w:r>
      <w:r w:rsidRPr="005B46E3">
        <w:br/>
        <w:t xml:space="preserve">        const response = await fetch(`http://localhost:7860/</w:t>
      </w:r>
      <w:proofErr w:type="spellStart"/>
      <w:r w:rsidRPr="005B46E3">
        <w:t>api</w:t>
      </w:r>
      <w:proofErr w:type="spellEnd"/>
      <w:r w:rsidRPr="005B46E3">
        <w:t>/jobs/${</w:t>
      </w:r>
      <w:proofErr w:type="spellStart"/>
      <w:r w:rsidRPr="005B46E3">
        <w:t>jobId</w:t>
      </w:r>
      <w:proofErr w:type="spellEnd"/>
      <w:r w:rsidRPr="005B46E3">
        <w:t>}`);</w:t>
      </w:r>
      <w:r w:rsidRPr="005B46E3">
        <w:br/>
        <w:t xml:space="preserve">        const data = await </w:t>
      </w:r>
      <w:proofErr w:type="spellStart"/>
      <w:r w:rsidRPr="005B46E3">
        <w:t>response.json</w:t>
      </w:r>
      <w:proofErr w:type="spellEnd"/>
      <w:r w:rsidRPr="005B46E3">
        <w:t>();</w:t>
      </w:r>
      <w:r w:rsidRPr="005B46E3">
        <w:br/>
        <w:t xml:space="preserve">        </w:t>
      </w:r>
      <w:r w:rsidRPr="005B46E3">
        <w:br/>
        <w:t xml:space="preserve">        </w:t>
      </w:r>
      <w:proofErr w:type="spellStart"/>
      <w:r w:rsidRPr="005B46E3">
        <w:t>this.status</w:t>
      </w:r>
      <w:proofErr w:type="spellEnd"/>
      <w:r w:rsidRPr="005B46E3">
        <w:t xml:space="preserve"> = </w:t>
      </w:r>
      <w:proofErr w:type="spellStart"/>
      <w:r w:rsidRPr="005B46E3">
        <w:t>data.status</w:t>
      </w:r>
      <w:proofErr w:type="spellEnd"/>
      <w:r w:rsidRPr="005B46E3">
        <w:t>;</w:t>
      </w:r>
      <w:r w:rsidRPr="005B46E3">
        <w:br/>
        <w:t xml:space="preserve">        </w:t>
      </w:r>
      <w:proofErr w:type="spellStart"/>
      <w:r w:rsidRPr="005B46E3">
        <w:t>this.progress</w:t>
      </w:r>
      <w:proofErr w:type="spellEnd"/>
      <w:r w:rsidRPr="005B46E3">
        <w:t xml:space="preserve"> = </w:t>
      </w:r>
      <w:proofErr w:type="spellStart"/>
      <w:r w:rsidRPr="005B46E3">
        <w:t>data.progress</w:t>
      </w:r>
      <w:proofErr w:type="spellEnd"/>
      <w:r w:rsidRPr="005B46E3">
        <w:t>;</w:t>
      </w:r>
      <w:r w:rsidRPr="005B46E3">
        <w:br/>
        <w:t xml:space="preserve">        </w:t>
      </w:r>
      <w:r w:rsidRPr="005B46E3">
        <w:br/>
        <w:t xml:space="preserve">        if (</w:t>
      </w:r>
      <w:proofErr w:type="spellStart"/>
      <w:r w:rsidRPr="005B46E3">
        <w:t>data.status</w:t>
      </w:r>
      <w:proofErr w:type="spellEnd"/>
      <w:r w:rsidRPr="005B46E3">
        <w:t xml:space="preserve"> === 'completed') {</w:t>
      </w:r>
      <w:r w:rsidRPr="005B46E3">
        <w:br/>
        <w:t xml:space="preserve">          </w:t>
      </w:r>
      <w:proofErr w:type="spellStart"/>
      <w:r w:rsidRPr="005B46E3">
        <w:t>this.isProcessing</w:t>
      </w:r>
      <w:proofErr w:type="spellEnd"/>
      <w:r w:rsidRPr="005B46E3">
        <w:t xml:space="preserve"> = false;</w:t>
      </w:r>
      <w:r w:rsidRPr="005B46E3">
        <w:br/>
      </w:r>
      <w:r w:rsidRPr="005B46E3">
        <w:lastRenderedPageBreak/>
        <w:t xml:space="preserve">          </w:t>
      </w:r>
      <w:proofErr w:type="spellStart"/>
      <w:r w:rsidRPr="005B46E3">
        <w:t>this.videoUrl</w:t>
      </w:r>
      <w:proofErr w:type="spellEnd"/>
      <w:r w:rsidRPr="005B46E3">
        <w:t xml:space="preserve"> = data.s3_url;</w:t>
      </w:r>
      <w:r w:rsidRPr="005B46E3">
        <w:br/>
        <w:t xml:space="preserve">        } else if (</w:t>
      </w:r>
      <w:proofErr w:type="spellStart"/>
      <w:r w:rsidRPr="005B46E3">
        <w:t>data.status</w:t>
      </w:r>
      <w:proofErr w:type="spellEnd"/>
      <w:r w:rsidRPr="005B46E3">
        <w:t xml:space="preserve"> === 'failed') {</w:t>
      </w:r>
      <w:r w:rsidRPr="005B46E3">
        <w:br/>
        <w:t xml:space="preserve">          </w:t>
      </w:r>
      <w:proofErr w:type="spellStart"/>
      <w:r w:rsidRPr="005B46E3">
        <w:t>this.isProcessing</w:t>
      </w:r>
      <w:proofErr w:type="spellEnd"/>
      <w:r w:rsidRPr="005B46E3">
        <w:t xml:space="preserve"> = false;</w:t>
      </w:r>
      <w:r w:rsidRPr="005B46E3">
        <w:br/>
        <w:t xml:space="preserve">          alert('Job failed: ' + (</w:t>
      </w:r>
      <w:proofErr w:type="spellStart"/>
      <w:r w:rsidRPr="005B46E3">
        <w:t>data.error</w:t>
      </w:r>
      <w:proofErr w:type="spellEnd"/>
      <w:r w:rsidRPr="005B46E3">
        <w:t xml:space="preserve"> || 'Unknown error'));</w:t>
      </w:r>
      <w:r w:rsidRPr="005B46E3">
        <w:br/>
        <w:t xml:space="preserve">        } else if (</w:t>
      </w:r>
      <w:proofErr w:type="spellStart"/>
      <w:r w:rsidRPr="005B46E3">
        <w:t>data.status</w:t>
      </w:r>
      <w:proofErr w:type="spellEnd"/>
      <w:r w:rsidRPr="005B46E3">
        <w:t xml:space="preserve"> === 'processing') {</w:t>
      </w:r>
      <w:r w:rsidRPr="005B46E3">
        <w:br/>
        <w:t xml:space="preserve">          </w:t>
      </w:r>
      <w:proofErr w:type="spellStart"/>
      <w:r w:rsidRPr="005B46E3">
        <w:t>setTimeout</w:t>
      </w:r>
      <w:proofErr w:type="spellEnd"/>
      <w:r w:rsidRPr="005B46E3">
        <w:t xml:space="preserve">(() =&gt; </w:t>
      </w:r>
      <w:proofErr w:type="spellStart"/>
      <w:r w:rsidRPr="005B46E3">
        <w:t>this.checkStatus</w:t>
      </w:r>
      <w:proofErr w:type="spellEnd"/>
      <w:r w:rsidRPr="005B46E3">
        <w:t>(</w:t>
      </w:r>
      <w:proofErr w:type="spellStart"/>
      <w:r w:rsidRPr="005B46E3">
        <w:t>jobId</w:t>
      </w:r>
      <w:proofErr w:type="spellEnd"/>
      <w:r w:rsidRPr="005B46E3">
        <w:t>), 2000);</w:t>
      </w:r>
      <w:r w:rsidRPr="005B46E3">
        <w:br/>
        <w:t xml:space="preserve">        }</w:t>
      </w:r>
      <w:r w:rsidRPr="005B46E3">
        <w:br/>
        <w:t xml:space="preserve">      } catch (error) {</w:t>
      </w:r>
      <w:r w:rsidRPr="005B46E3">
        <w:br/>
        <w:t xml:space="preserve">        </w:t>
      </w:r>
      <w:proofErr w:type="spellStart"/>
      <w:r w:rsidRPr="005B46E3">
        <w:t>console.error</w:t>
      </w:r>
      <w:proofErr w:type="spellEnd"/>
      <w:r w:rsidRPr="005B46E3">
        <w:t>('Error checking status:', error);</w:t>
      </w:r>
      <w:r w:rsidRPr="005B46E3">
        <w:br/>
        <w:t xml:space="preserve">      }</w:t>
      </w:r>
      <w:r w:rsidRPr="005B46E3">
        <w:br/>
        <w:t xml:space="preserve">    }</w:t>
      </w:r>
      <w:r w:rsidRPr="005B46E3">
        <w:br/>
        <w:t xml:space="preserve">  }</w:t>
      </w:r>
      <w:r w:rsidRPr="005B46E3">
        <w:br/>
        <w:t>};</w:t>
      </w:r>
      <w:r w:rsidRPr="005B46E3">
        <w:br/>
        <w:t>&lt;/script&gt;</w:t>
      </w:r>
      <w:r w:rsidRPr="005B46E3">
        <w:br/>
        <w:t>```</w:t>
      </w:r>
      <w:r w:rsidRPr="005B46E3">
        <w:br/>
      </w:r>
      <w:r w:rsidRPr="005B46E3">
        <w:br/>
        <w:t>CSS Styling</w:t>
      </w:r>
      <w:r w:rsidRPr="005B46E3">
        <w:br/>
      </w:r>
      <w:r w:rsidRPr="005B46E3">
        <w:br/>
        <w:t>```</w:t>
      </w:r>
      <w:proofErr w:type="spellStart"/>
      <w:r w:rsidRPr="005B46E3">
        <w:t>css</w:t>
      </w:r>
      <w:proofErr w:type="spellEnd"/>
      <w:r w:rsidRPr="005B46E3">
        <w:br/>
        <w:t>.</w:t>
      </w:r>
      <w:proofErr w:type="spellStart"/>
      <w:r w:rsidRPr="005B46E3">
        <w:t>sadtalker</w:t>
      </w:r>
      <w:proofErr w:type="spellEnd"/>
      <w:r w:rsidRPr="005B46E3">
        <w:t>-upload {</w:t>
      </w:r>
      <w:r w:rsidRPr="005B46E3">
        <w:br/>
        <w:t xml:space="preserve">  max-width: 600px;</w:t>
      </w:r>
      <w:r w:rsidRPr="005B46E3">
        <w:br/>
        <w:t xml:space="preserve">  margin: 0 auto;</w:t>
      </w:r>
      <w:r w:rsidRPr="005B46E3">
        <w:br/>
        <w:t xml:space="preserve">  padding: 20px;</w:t>
      </w:r>
      <w:r w:rsidRPr="005B46E3">
        <w:br/>
        <w:t xml:space="preserve">  font-family: Arial, sans-serif;</w:t>
      </w:r>
      <w:r w:rsidRPr="005B46E3">
        <w:br/>
        <w:t>}</w:t>
      </w:r>
      <w:r w:rsidRPr="005B46E3">
        <w:br/>
      </w:r>
      <w:r w:rsidRPr="005B46E3">
        <w:br/>
        <w:t>.sadtalker-upload form {</w:t>
      </w:r>
      <w:r w:rsidRPr="005B46E3">
        <w:br/>
        <w:t xml:space="preserve">  margin-bottom: 20px;</w:t>
      </w:r>
      <w:r w:rsidRPr="005B46E3">
        <w:br/>
        <w:t>}</w:t>
      </w:r>
      <w:r w:rsidRPr="005B46E3">
        <w:br/>
      </w:r>
      <w:r w:rsidRPr="005B46E3">
        <w:br/>
        <w:t>.sadtalker-upload div {</w:t>
      </w:r>
      <w:r w:rsidRPr="005B46E3">
        <w:br/>
        <w:t xml:space="preserve">  margin-bottom: 15px;</w:t>
      </w:r>
      <w:r w:rsidRPr="005B46E3">
        <w:br/>
        <w:t>}</w:t>
      </w:r>
      <w:r w:rsidRPr="005B46E3">
        <w:br/>
      </w:r>
      <w:r w:rsidRPr="005B46E3">
        <w:br/>
        <w:t>.sadtalker-upload label {</w:t>
      </w:r>
      <w:r w:rsidRPr="005B46E3">
        <w:br/>
        <w:t xml:space="preserve">  display: block;</w:t>
      </w:r>
      <w:r w:rsidRPr="005B46E3">
        <w:br/>
        <w:t xml:space="preserve">  margin-bottom: 5px;</w:t>
      </w:r>
      <w:r w:rsidRPr="005B46E3">
        <w:br/>
        <w:t xml:space="preserve">  font-weight: bold;</w:t>
      </w:r>
      <w:r w:rsidRPr="005B46E3">
        <w:br/>
        <w:t>}</w:t>
      </w:r>
      <w:r w:rsidRPr="005B46E3">
        <w:br/>
      </w:r>
      <w:r w:rsidRPr="005B46E3">
        <w:br/>
        <w:t>.sadtalker-upload input[type="file"] {</w:t>
      </w:r>
      <w:r w:rsidRPr="005B46E3">
        <w:br/>
        <w:t xml:space="preserve">  width: 100%;</w:t>
      </w:r>
      <w:r w:rsidRPr="005B46E3">
        <w:br/>
        <w:t xml:space="preserve">  padding: 8px;</w:t>
      </w:r>
      <w:r w:rsidRPr="005B46E3">
        <w:br/>
        <w:t xml:space="preserve">  border: 1px solid #ddd;</w:t>
      </w:r>
      <w:r w:rsidRPr="005B46E3">
        <w:br/>
      </w:r>
      <w:r w:rsidRPr="005B46E3">
        <w:lastRenderedPageBreak/>
        <w:t xml:space="preserve">  border-radius: 4px;</w:t>
      </w:r>
      <w:r w:rsidRPr="005B46E3">
        <w:br/>
        <w:t>}</w:t>
      </w:r>
      <w:r w:rsidRPr="005B46E3">
        <w:br/>
      </w:r>
      <w:r w:rsidRPr="005B46E3">
        <w:br/>
        <w:t>.sadtalker-upload button {</w:t>
      </w:r>
      <w:r w:rsidRPr="005B46E3">
        <w:br/>
        <w:t xml:space="preserve">  background-color: #007bff;</w:t>
      </w:r>
      <w:r w:rsidRPr="005B46E3">
        <w:br/>
        <w:t xml:space="preserve">  color: white;</w:t>
      </w:r>
      <w:r w:rsidRPr="005B46E3">
        <w:br/>
        <w:t xml:space="preserve">  padding: 10px 20px;</w:t>
      </w:r>
      <w:r w:rsidRPr="005B46E3">
        <w:br/>
        <w:t xml:space="preserve">  border: none;</w:t>
      </w:r>
      <w:r w:rsidRPr="005B46E3">
        <w:br/>
        <w:t xml:space="preserve">  border-radius: 4px;</w:t>
      </w:r>
      <w:r w:rsidRPr="005B46E3">
        <w:br/>
        <w:t xml:space="preserve">  cursor: pointer;</w:t>
      </w:r>
      <w:r w:rsidRPr="005B46E3">
        <w:br/>
        <w:t>}</w:t>
      </w:r>
      <w:r w:rsidRPr="005B46E3">
        <w:br/>
      </w:r>
      <w:r w:rsidRPr="005B46E3">
        <w:br/>
        <w:t>.sadtalker-upload button:disabled {</w:t>
      </w:r>
      <w:r w:rsidRPr="005B46E3">
        <w:br/>
        <w:t xml:space="preserve">  background-color: #ccc;</w:t>
      </w:r>
      <w:r w:rsidRPr="005B46E3">
        <w:br/>
        <w:t xml:space="preserve">  cursor: not-allowed;</w:t>
      </w:r>
      <w:r w:rsidRPr="005B46E3">
        <w:br/>
        <w:t>}</w:t>
      </w:r>
      <w:r w:rsidRPr="005B46E3">
        <w:br/>
      </w:r>
      <w:r w:rsidRPr="005B46E3">
        <w:br/>
        <w:t>.progress-bar {</w:t>
      </w:r>
      <w:r w:rsidRPr="005B46E3">
        <w:br/>
        <w:t xml:space="preserve">  width: 100%;</w:t>
      </w:r>
      <w:r w:rsidRPr="005B46E3">
        <w:br/>
        <w:t xml:space="preserve">  height: 20px;</w:t>
      </w:r>
      <w:r w:rsidRPr="005B46E3">
        <w:br/>
        <w:t xml:space="preserve">  background-color: #f0f0f0;</w:t>
      </w:r>
      <w:r w:rsidRPr="005B46E3">
        <w:br/>
        <w:t xml:space="preserve">  border-radius: 10px;</w:t>
      </w:r>
      <w:r w:rsidRPr="005B46E3">
        <w:br/>
        <w:t xml:space="preserve">  overflow: hidden;</w:t>
      </w:r>
      <w:r w:rsidRPr="005B46E3">
        <w:br/>
        <w:t>}</w:t>
      </w:r>
      <w:r w:rsidRPr="005B46E3">
        <w:br/>
      </w:r>
      <w:r w:rsidRPr="005B46E3">
        <w:br/>
        <w:t>.progress-fill {</w:t>
      </w:r>
      <w:r w:rsidRPr="005B46E3">
        <w:br/>
        <w:t xml:space="preserve">  height: 100%;</w:t>
      </w:r>
      <w:r w:rsidRPr="005B46E3">
        <w:br/>
        <w:t xml:space="preserve">  background-color: #007bff;</w:t>
      </w:r>
      <w:r w:rsidRPr="005B46E3">
        <w:br/>
        <w:t xml:space="preserve">  transition: width 0.3s ease;</w:t>
      </w:r>
      <w:r w:rsidRPr="005B46E3">
        <w:br/>
        <w:t>}</w:t>
      </w:r>
      <w:r w:rsidRPr="005B46E3">
        <w:br/>
      </w:r>
      <w:r w:rsidRPr="005B46E3">
        <w:br/>
        <w:t>.sadtalker-upload video {</w:t>
      </w:r>
      <w:r w:rsidRPr="005B46E3">
        <w:br/>
        <w:t xml:space="preserve">  margin-top: 10px;</w:t>
      </w:r>
      <w:r w:rsidRPr="005B46E3">
        <w:br/>
        <w:t xml:space="preserve">  border-radius: 4px;</w:t>
      </w:r>
      <w:r w:rsidRPr="005B46E3">
        <w:br/>
        <w:t>}</w:t>
      </w:r>
      <w:r w:rsidRPr="005B46E3">
        <w:br/>
      </w:r>
      <w:r w:rsidRPr="005B46E3">
        <w:br/>
        <w:t>.sadtalker-upload a {</w:t>
      </w:r>
      <w:r w:rsidRPr="005B46E3">
        <w:br/>
        <w:t xml:space="preserve">  display: inline-block;</w:t>
      </w:r>
      <w:r w:rsidRPr="005B46E3">
        <w:br/>
        <w:t xml:space="preserve">  margin-top: 10px;</w:t>
      </w:r>
      <w:r w:rsidRPr="005B46E3">
        <w:br/>
        <w:t xml:space="preserve">  color: #007bff;</w:t>
      </w:r>
      <w:r w:rsidRPr="005B46E3">
        <w:br/>
        <w:t xml:space="preserve">  text-decoration: none;</w:t>
      </w:r>
      <w:r w:rsidRPr="005B46E3">
        <w:br/>
        <w:t>}</w:t>
      </w:r>
      <w:r w:rsidRPr="005B46E3">
        <w:br/>
      </w:r>
      <w:r w:rsidRPr="005B46E3">
        <w:br/>
        <w:t>.sadtalker-upload a:hover {</w:t>
      </w:r>
      <w:r w:rsidRPr="005B46E3">
        <w:br/>
      </w:r>
      <w:r w:rsidRPr="005B46E3">
        <w:lastRenderedPageBreak/>
        <w:t xml:space="preserve">  text-decoration: underline;</w:t>
      </w:r>
      <w:r w:rsidRPr="005B46E3">
        <w:br/>
        <w:t>}</w:t>
      </w:r>
      <w:r w:rsidRPr="005B46E3">
        <w:br/>
        <w:t>```</w:t>
      </w:r>
      <w:r w:rsidRPr="005B46E3">
        <w:br/>
      </w:r>
      <w:r w:rsidRPr="005B46E3">
        <w:br/>
        <w:t>## 🔧 Error Handling</w:t>
      </w:r>
      <w:r w:rsidRPr="005B46E3">
        <w:br/>
      </w:r>
      <w:r w:rsidRPr="005B46E3">
        <w:br/>
        <w:t>### Common Error Responses</w:t>
      </w:r>
      <w:r w:rsidRPr="005B46E3">
        <w:br/>
      </w:r>
      <w:r w:rsidRPr="005B46E3">
        <w:br/>
        <w:t>```json</w:t>
      </w:r>
      <w:r w:rsidRPr="005B46E3">
        <w:br/>
        <w:t>{</w:t>
      </w:r>
      <w:r w:rsidRPr="005B46E3">
        <w:br/>
        <w:t xml:space="preserve">  "error": "Both source_image and driven_audio files are required"</w:t>
      </w:r>
      <w:r w:rsidRPr="005B46E3">
        <w:br/>
        <w:t>}</w:t>
      </w:r>
      <w:r w:rsidRPr="005B46E3">
        <w:br/>
        <w:t>```</w:t>
      </w:r>
      <w:r w:rsidRPr="005B46E3">
        <w:br/>
      </w:r>
      <w:r w:rsidRPr="005B46E3">
        <w:br/>
        <w:t>```json</w:t>
      </w:r>
      <w:r w:rsidRPr="005B46E3">
        <w:br/>
        <w:t>{</w:t>
      </w:r>
      <w:r w:rsidRPr="005B46E3">
        <w:br/>
        <w:t xml:space="preserve">  "error": "Invalid file type"</w:t>
      </w:r>
      <w:r w:rsidRPr="005B46E3">
        <w:br/>
        <w:t>}</w:t>
      </w:r>
      <w:r w:rsidRPr="005B46E3">
        <w:br/>
        <w:t>```</w:t>
      </w:r>
      <w:r w:rsidRPr="005B46E3">
        <w:br/>
      </w:r>
      <w:r w:rsidRPr="005B46E3">
        <w:br/>
        <w:t>```json</w:t>
      </w:r>
      <w:r w:rsidRPr="005B46E3">
        <w:br/>
        <w:t>{</w:t>
      </w:r>
      <w:r w:rsidRPr="005B46E3">
        <w:br/>
        <w:t xml:space="preserve">  "error": "Job not found"</w:t>
      </w:r>
      <w:r w:rsidRPr="005B46E3">
        <w:br/>
        <w:t>}</w:t>
      </w:r>
      <w:r w:rsidRPr="005B46E3">
        <w:br/>
        <w:t>```</w:t>
      </w:r>
      <w:r w:rsidRPr="005B46E3">
        <w:br/>
      </w:r>
      <w:r w:rsidRPr="005B46E3">
        <w:br/>
        <w:t>### Error Handling in JavaScript</w:t>
      </w:r>
      <w:r w:rsidRPr="005B46E3">
        <w:br/>
      </w:r>
      <w:r w:rsidRPr="005B46E3">
        <w:br/>
        <w:t>```javascript</w:t>
      </w:r>
      <w:r w:rsidRPr="005B46E3">
        <w:br/>
        <w:t>const handleApiCall = async (url, options = {}) =&gt; {</w:t>
      </w:r>
      <w:r w:rsidRPr="005B46E3">
        <w:br/>
        <w:t xml:space="preserve">  try {</w:t>
      </w:r>
      <w:r w:rsidRPr="005B46E3">
        <w:br/>
        <w:t xml:space="preserve">    const response = await fetch(url, options);</w:t>
      </w:r>
      <w:r w:rsidRPr="005B46E3">
        <w:br/>
        <w:t xml:space="preserve">    </w:t>
      </w:r>
      <w:r w:rsidRPr="005B46E3">
        <w:br/>
        <w:t xml:space="preserve">    if (!response.ok) {</w:t>
      </w:r>
      <w:r w:rsidRPr="005B46E3">
        <w:br/>
        <w:t xml:space="preserve">      const errorData = await response.json();</w:t>
      </w:r>
      <w:r w:rsidRPr="005B46E3">
        <w:br/>
        <w:t xml:space="preserve">      throw new Error(errorData.error || `HTTP error! status: ${</w:t>
      </w:r>
      <w:proofErr w:type="spellStart"/>
      <w:r w:rsidRPr="005B46E3">
        <w:t>response.status</w:t>
      </w:r>
      <w:proofErr w:type="spellEnd"/>
      <w:r w:rsidRPr="005B46E3">
        <w:t>}`);</w:t>
      </w:r>
      <w:r w:rsidRPr="005B46E3">
        <w:br/>
        <w:t xml:space="preserve">    }</w:t>
      </w:r>
      <w:r w:rsidRPr="005B46E3">
        <w:br/>
        <w:t xml:space="preserve">    </w:t>
      </w:r>
      <w:r w:rsidRPr="005B46E3">
        <w:br/>
        <w:t xml:space="preserve">    return await </w:t>
      </w:r>
      <w:proofErr w:type="spellStart"/>
      <w:r w:rsidRPr="005B46E3">
        <w:t>response.json</w:t>
      </w:r>
      <w:proofErr w:type="spellEnd"/>
      <w:r w:rsidRPr="005B46E3">
        <w:t>();</w:t>
      </w:r>
      <w:r w:rsidRPr="005B46E3">
        <w:br/>
        <w:t xml:space="preserve">  } catch (error) {</w:t>
      </w:r>
      <w:r w:rsidRPr="005B46E3">
        <w:br/>
        <w:t xml:space="preserve">    </w:t>
      </w:r>
      <w:proofErr w:type="spellStart"/>
      <w:r w:rsidRPr="005B46E3">
        <w:t>console.error</w:t>
      </w:r>
      <w:proofErr w:type="spellEnd"/>
      <w:r w:rsidRPr="005B46E3">
        <w:t>('API Error:', error);</w:t>
      </w:r>
      <w:r w:rsidRPr="005B46E3">
        <w:br/>
        <w:t xml:space="preserve">    throw error;</w:t>
      </w:r>
      <w:r w:rsidRPr="005B46E3">
        <w:br/>
        <w:t xml:space="preserve">  }</w:t>
      </w:r>
      <w:r w:rsidRPr="005B46E3">
        <w:br/>
        <w:t>};</w:t>
      </w:r>
      <w:r w:rsidRPr="005B46E3">
        <w:br/>
      </w:r>
      <w:r w:rsidRPr="005B46E3">
        <w:lastRenderedPageBreak/>
        <w:br/>
        <w:t>// Usage</w:t>
      </w:r>
      <w:r w:rsidRPr="005B46E3">
        <w:br/>
        <w:t>try {</w:t>
      </w:r>
      <w:r w:rsidRPr="005B46E3">
        <w:br/>
        <w:t xml:space="preserve">  const result = await </w:t>
      </w:r>
      <w:proofErr w:type="spellStart"/>
      <w:r w:rsidRPr="005B46E3">
        <w:t>handleApiCall</w:t>
      </w:r>
      <w:proofErr w:type="spellEnd"/>
      <w:r w:rsidRPr="005B46E3">
        <w:t>('http://localhost:7860/</w:t>
      </w:r>
      <w:proofErr w:type="spellStart"/>
      <w:r w:rsidRPr="005B46E3">
        <w:t>api</w:t>
      </w:r>
      <w:proofErr w:type="spellEnd"/>
      <w:r w:rsidRPr="005B46E3">
        <w:t>/jobs', {</w:t>
      </w:r>
      <w:r w:rsidRPr="005B46E3">
        <w:br/>
        <w:t xml:space="preserve">    method: 'POST',</w:t>
      </w:r>
      <w:r w:rsidRPr="005B46E3">
        <w:br/>
        <w:t xml:space="preserve">    body: </w:t>
      </w:r>
      <w:proofErr w:type="spellStart"/>
      <w:r w:rsidRPr="005B46E3">
        <w:t>formData</w:t>
      </w:r>
      <w:proofErr w:type="spellEnd"/>
      <w:r w:rsidRPr="005B46E3">
        <w:br/>
        <w:t xml:space="preserve">  });</w:t>
      </w:r>
      <w:r w:rsidRPr="005B46E3">
        <w:br/>
        <w:t xml:space="preserve">  console.log('Success:', result);</w:t>
      </w:r>
      <w:r w:rsidRPr="005B46E3">
        <w:br/>
        <w:t>} catch (error) {</w:t>
      </w:r>
      <w:r w:rsidRPr="005B46E3">
        <w:br/>
        <w:t xml:space="preserve">  alert('Error: ' + </w:t>
      </w:r>
      <w:proofErr w:type="spellStart"/>
      <w:r w:rsidRPr="005B46E3">
        <w:t>error.message</w:t>
      </w:r>
      <w:proofErr w:type="spellEnd"/>
      <w:r w:rsidRPr="005B46E3">
        <w:t>);</w:t>
      </w:r>
      <w:r w:rsidRPr="005B46E3">
        <w:br/>
        <w:t>}</w:t>
      </w:r>
      <w:r w:rsidRPr="005B46E3">
        <w:br/>
        <w:t>```</w:t>
      </w:r>
      <w:r w:rsidRPr="005B46E3">
        <w:br/>
      </w:r>
      <w:r w:rsidRPr="005B46E3">
        <w:br/>
        <w:t>Mobile Considerations</w:t>
      </w:r>
      <w:r w:rsidRPr="005B46E3">
        <w:br/>
      </w:r>
      <w:r w:rsidRPr="005B46E3">
        <w:br/>
        <w:t>- Use `accept` attributes on file inputs for better mobile experience</w:t>
      </w:r>
      <w:r w:rsidRPr="005B46E3">
        <w:br/>
        <w:t>- Consider file size limits for mobile uploads</w:t>
      </w:r>
      <w:r w:rsidRPr="005B46E3">
        <w:br/>
        <w:t>- Implement progress indicators for long-running operations</w:t>
      </w:r>
      <w:r w:rsidRPr="005B46E3">
        <w:br/>
        <w:t>- Test on various mobile browsers</w:t>
      </w:r>
      <w:r w:rsidRPr="005B46E3">
        <w:br/>
      </w:r>
      <w:r w:rsidRPr="005B46E3">
        <w:br/>
        <w:t>Security Notes</w:t>
      </w:r>
      <w:r w:rsidRPr="005B46E3">
        <w:br/>
      </w:r>
      <w:r w:rsidRPr="005B46E3">
        <w:br/>
        <w:t>- Always validate file types on the frontend</w:t>
      </w:r>
      <w:r w:rsidRPr="005B46E3">
        <w:br/>
        <w:t>- Consider implementing file size limits</w:t>
      </w:r>
      <w:r w:rsidRPr="005B46E3">
        <w:br/>
        <w:t>- Sanitize user inputs</w:t>
      </w:r>
      <w:r w:rsidRPr="005B46E3">
        <w:br/>
        <w:t>- Use HTTPS in production</w:t>
      </w:r>
      <w:r w:rsidRPr="005B46E3">
        <w:br/>
        <w:t>- Implement rate limiting for API calls</w:t>
      </w:r>
      <w:r w:rsidRPr="005B46E3">
        <w:br/>
      </w:r>
      <w:r w:rsidRPr="005B46E3">
        <w:br/>
        <w:t>Production Deployment</w:t>
      </w:r>
      <w:r w:rsidRPr="005B46E3">
        <w:br/>
      </w:r>
      <w:r w:rsidRPr="005B46E3">
        <w:br/>
        <w:t>- Change base URL from `localhost:7860` to your production domain</w:t>
      </w:r>
      <w:r w:rsidRPr="005B46E3">
        <w:br/>
        <w:t>- Implement proper error logging</w:t>
      </w:r>
      <w:r w:rsidRPr="005B46E3">
        <w:br/>
        <w:t>- Add authentication if needed</w:t>
      </w:r>
      <w:r w:rsidRPr="005B46E3">
        <w:br/>
        <w:t>- Use environment variables for configuration</w:t>
      </w:r>
      <w:r w:rsidRPr="005B46E3">
        <w:br/>
        <w:t>- Implement proper CORS settings</w:t>
      </w:r>
      <w:r w:rsidRPr="005B46E3">
        <w:br/>
        <w:t>- Add monitoring and health checks</w:t>
      </w:r>
      <w:r w:rsidRPr="005B46E3">
        <w:br/>
      </w:r>
      <w:r w:rsidRPr="005B46E3">
        <w:br/>
        <w:t>Support</w:t>
      </w:r>
      <w:r w:rsidRPr="005B46E3">
        <w:br/>
      </w:r>
      <w:r w:rsidRPr="005B46E3">
        <w:br/>
        <w:t>For technical support or questions about the API, please refer to the main project documentation or contact the development team.</w:t>
      </w:r>
      <w:r w:rsidRPr="005B46E3">
        <w:br/>
      </w:r>
    </w:p>
    <w:p w14:paraId="135DDFA2" w14:textId="77777777" w:rsidR="00217996" w:rsidRPr="005B46E3" w:rsidRDefault="00000000" w:rsidP="005673D5">
      <w:pPr>
        <w:pStyle w:val="Heading2"/>
      </w:pPr>
      <w:bookmarkStart w:id="28" w:name="_Toc210907807"/>
      <w:r w:rsidRPr="005B46E3">
        <w:lastRenderedPageBreak/>
        <w:t>Appendix D — SadTalker API Quick Reference (Full)</w:t>
      </w:r>
      <w:bookmarkEnd w:id="28"/>
    </w:p>
    <w:p w14:paraId="135917A1" w14:textId="77777777" w:rsidR="00217996" w:rsidRPr="005B46E3" w:rsidRDefault="00000000">
      <w:proofErr w:type="spellStart"/>
      <w:r w:rsidRPr="005B46E3">
        <w:t>SadTalker</w:t>
      </w:r>
      <w:proofErr w:type="spellEnd"/>
      <w:r w:rsidRPr="005B46E3">
        <w:t xml:space="preserve"> API - Quick Reference</w:t>
      </w:r>
      <w:r w:rsidRPr="005B46E3">
        <w:br/>
      </w:r>
      <w:r w:rsidRPr="005B46E3">
        <w:br/>
        <w:t>Base URL</w:t>
      </w:r>
      <w:r w:rsidRPr="005B46E3">
        <w:br/>
        <w:t>```</w:t>
      </w:r>
      <w:r w:rsidRPr="005B46E3">
        <w:br/>
        <w:t>http://localhost:7860</w:t>
      </w:r>
      <w:r w:rsidRPr="005B46E3">
        <w:br/>
        <w:t>```</w:t>
      </w:r>
      <w:r w:rsidRPr="005B46E3">
        <w:br/>
      </w:r>
      <w:r w:rsidRPr="005B46E3">
        <w:br/>
        <w:t>Endpoints Summary</w:t>
      </w:r>
      <w:r w:rsidRPr="005B46E3">
        <w:br/>
      </w:r>
      <w:r w:rsidRPr="005B46E3">
        <w:br/>
        <w:t>| Method | Endpoint | Description |</w:t>
      </w:r>
      <w:r w:rsidRPr="005B46E3">
        <w:br/>
        <w:t>|--------|----------|-------------|</w:t>
      </w:r>
      <w:r w:rsidRPr="005B46E3">
        <w:br/>
        <w:t>| `GET` | `/</w:t>
      </w:r>
      <w:proofErr w:type="spellStart"/>
      <w:r w:rsidRPr="005B46E3">
        <w:t>api</w:t>
      </w:r>
      <w:proofErr w:type="spellEnd"/>
      <w:r w:rsidRPr="005B46E3">
        <w:t>/health` | Health check |</w:t>
      </w:r>
      <w:r w:rsidRPr="005B46E3">
        <w:br/>
        <w:t>| `POST` | `/</w:t>
      </w:r>
      <w:proofErr w:type="spellStart"/>
      <w:r w:rsidRPr="005B46E3">
        <w:t>api</w:t>
      </w:r>
      <w:proofErr w:type="spellEnd"/>
      <w:r w:rsidRPr="005B46E3">
        <w:t>/jobs` | Create new job |</w:t>
      </w:r>
      <w:r w:rsidRPr="005B46E3">
        <w:br/>
        <w:t>| `GET` | `/</w:t>
      </w:r>
      <w:proofErr w:type="spellStart"/>
      <w:r w:rsidRPr="005B46E3">
        <w:t>api</w:t>
      </w:r>
      <w:proofErr w:type="spellEnd"/>
      <w:r w:rsidRPr="005B46E3">
        <w:t>/jobs` | List all jobs |</w:t>
      </w:r>
      <w:r w:rsidRPr="005B46E3">
        <w:br/>
        <w:t>| `GET` | `/</w:t>
      </w:r>
      <w:proofErr w:type="spellStart"/>
      <w:r w:rsidRPr="005B46E3">
        <w:t>api</w:t>
      </w:r>
      <w:proofErr w:type="spellEnd"/>
      <w:r w:rsidRPr="005B46E3">
        <w:t>/jobs/{id}` | Get job status |</w:t>
      </w:r>
      <w:r w:rsidRPr="005B46E3">
        <w:br/>
        <w:t>| `DELETE` | `/</w:t>
      </w:r>
      <w:proofErr w:type="spellStart"/>
      <w:r w:rsidRPr="005B46E3">
        <w:t>api</w:t>
      </w:r>
      <w:proofErr w:type="spellEnd"/>
      <w:r w:rsidRPr="005B46E3">
        <w:t>/jobs/{id}` | Delete job |</w:t>
      </w:r>
      <w:r w:rsidRPr="005B46E3">
        <w:br/>
        <w:t>| `GET` | `/</w:t>
      </w:r>
      <w:proofErr w:type="spellStart"/>
      <w:r w:rsidRPr="005B46E3">
        <w:t>api</w:t>
      </w:r>
      <w:proofErr w:type="spellEnd"/>
      <w:r w:rsidRPr="005B46E3">
        <w:t>/results/{id}/{file}` | Download results |</w:t>
      </w:r>
      <w:r w:rsidRPr="005B46E3">
        <w:br/>
      </w:r>
      <w:r w:rsidRPr="005B46E3">
        <w:br/>
        <w:t xml:space="preserve"> Quick Start</w:t>
      </w:r>
      <w:r w:rsidRPr="005B46E3">
        <w:br/>
      </w:r>
      <w:r w:rsidRPr="005B46E3">
        <w:br/>
        <w:t>### 1. Create Job</w:t>
      </w:r>
      <w:r w:rsidRPr="005B46E3">
        <w:br/>
        <w:t>```javascript</w:t>
      </w:r>
      <w:r w:rsidRPr="005B46E3">
        <w:br/>
        <w:t>const formData = new FormData();</w:t>
      </w:r>
      <w:r w:rsidRPr="005B46E3">
        <w:br/>
        <w:t>formData.append('source_image', imageFile);</w:t>
      </w:r>
      <w:r w:rsidRPr="005B46E3">
        <w:br/>
        <w:t>formData.append('driven_audio', audioFile);</w:t>
      </w:r>
      <w:r w:rsidRPr="005B46E3">
        <w:br/>
      </w:r>
      <w:r w:rsidRPr="005B46E3">
        <w:br/>
        <w:t>fetch('http://localhost:7860/api/jobs', {</w:t>
      </w:r>
      <w:r w:rsidRPr="005B46E3">
        <w:br/>
        <w:t xml:space="preserve">  method: 'POST',</w:t>
      </w:r>
      <w:r w:rsidRPr="005B46E3">
        <w:br/>
        <w:t xml:space="preserve">  body: formData</w:t>
      </w:r>
      <w:r w:rsidRPr="005B46E3">
        <w:br/>
        <w:t>})</w:t>
      </w:r>
      <w:r w:rsidRPr="005B46E3">
        <w:br/>
        <w:t>.then(res =&gt; res.json())</w:t>
      </w:r>
      <w:r w:rsidRPr="005B46E3">
        <w:br/>
        <w:t>.then(data =&gt; console.log(data.job_id));</w:t>
      </w:r>
      <w:r w:rsidRPr="005B46E3">
        <w:br/>
        <w:t>```</w:t>
      </w:r>
      <w:r w:rsidRPr="005B46E3">
        <w:br/>
      </w:r>
      <w:r w:rsidRPr="005B46E3">
        <w:br/>
        <w:t>### 2. Check Status</w:t>
      </w:r>
      <w:r w:rsidRPr="005B46E3">
        <w:br/>
        <w:t>```javascript</w:t>
      </w:r>
      <w:r w:rsidRPr="005B46E3">
        <w:br/>
        <w:t>fetch(`http://localhost:7860/api/jobs/${jobId}`)</w:t>
      </w:r>
      <w:r w:rsidRPr="005B46E3">
        <w:br/>
        <w:t xml:space="preserve">.then(res =&gt; </w:t>
      </w:r>
      <w:proofErr w:type="gramStart"/>
      <w:r w:rsidRPr="005B46E3">
        <w:t>res.json</w:t>
      </w:r>
      <w:proofErr w:type="gramEnd"/>
      <w:r w:rsidRPr="005B46E3">
        <w:t>())</w:t>
      </w:r>
      <w:r w:rsidRPr="005B46E3">
        <w:br/>
        <w:t>.then(data =&gt; {</w:t>
      </w:r>
      <w:r w:rsidRPr="005B46E3">
        <w:br/>
        <w:t xml:space="preserve">  console.log(`Status: ${</w:t>
      </w:r>
      <w:proofErr w:type="gramStart"/>
      <w:r w:rsidRPr="005B46E3">
        <w:t>data.status</w:t>
      </w:r>
      <w:proofErr w:type="gramEnd"/>
      <w:r w:rsidRPr="005B46E3">
        <w:t>}, Progress: ${</w:t>
      </w:r>
      <w:proofErr w:type="gramStart"/>
      <w:r w:rsidRPr="005B46E3">
        <w:t>data.progress</w:t>
      </w:r>
      <w:proofErr w:type="gramEnd"/>
      <w:r w:rsidRPr="005B46E3">
        <w:t>}%`);</w:t>
      </w:r>
      <w:r w:rsidRPr="005B46E3">
        <w:br/>
        <w:t>});</w:t>
      </w:r>
      <w:r w:rsidRPr="005B46E3">
        <w:br/>
        <w:t>```</w:t>
      </w:r>
      <w:r w:rsidRPr="005B46E3">
        <w:br/>
      </w:r>
      <w:r w:rsidRPr="005B46E3">
        <w:br/>
      </w:r>
      <w:r w:rsidRPr="005B46E3">
        <w:lastRenderedPageBreak/>
        <w:t>### 3. Download Video</w:t>
      </w:r>
      <w:r w:rsidRPr="005B46E3">
        <w:br/>
        <w:t>```</w:t>
      </w:r>
      <w:proofErr w:type="spellStart"/>
      <w:r w:rsidRPr="005B46E3">
        <w:t>javascript</w:t>
      </w:r>
      <w:proofErr w:type="spellEnd"/>
      <w:r w:rsidRPr="005B46E3">
        <w:br/>
        <w:t>// Direct link</w:t>
      </w:r>
      <w:r w:rsidRPr="005B46E3">
        <w:br/>
        <w:t xml:space="preserve">const </w:t>
      </w:r>
      <w:proofErr w:type="spellStart"/>
      <w:r w:rsidRPr="005B46E3">
        <w:t>videoUrl</w:t>
      </w:r>
      <w:proofErr w:type="spellEnd"/>
      <w:r w:rsidRPr="005B46E3">
        <w:t xml:space="preserve"> = `http://localhost:7860/api/results/${jobId}/output.mp4`;</w:t>
      </w:r>
      <w:r w:rsidRPr="005B46E3">
        <w:br/>
      </w:r>
      <w:r w:rsidRPr="005B46E3">
        <w:br/>
        <w:t>// Or programmatically</w:t>
      </w:r>
      <w:r w:rsidRPr="005B46E3">
        <w:br/>
        <w:t>fetch(</w:t>
      </w:r>
      <w:proofErr w:type="spellStart"/>
      <w:r w:rsidRPr="005B46E3">
        <w:t>videoUrl</w:t>
      </w:r>
      <w:proofErr w:type="spellEnd"/>
      <w:r w:rsidRPr="005B46E3">
        <w:t>)</w:t>
      </w:r>
      <w:r w:rsidRPr="005B46E3">
        <w:br/>
        <w:t xml:space="preserve">.then(res =&gt; </w:t>
      </w:r>
      <w:proofErr w:type="spellStart"/>
      <w:r w:rsidRPr="005B46E3">
        <w:t>res.blob</w:t>
      </w:r>
      <w:proofErr w:type="spellEnd"/>
      <w:r w:rsidRPr="005B46E3">
        <w:t>())</w:t>
      </w:r>
      <w:r w:rsidRPr="005B46E3">
        <w:br/>
        <w:t>.then(blob =&gt; {</w:t>
      </w:r>
      <w:r w:rsidRPr="005B46E3">
        <w:br/>
        <w:t xml:space="preserve">  const </w:t>
      </w:r>
      <w:proofErr w:type="spellStart"/>
      <w:r w:rsidRPr="005B46E3">
        <w:t>url</w:t>
      </w:r>
      <w:proofErr w:type="spellEnd"/>
      <w:r w:rsidRPr="005B46E3">
        <w:t xml:space="preserve"> = </w:t>
      </w:r>
      <w:proofErr w:type="spellStart"/>
      <w:r w:rsidRPr="005B46E3">
        <w:t>URL.createObjectURL</w:t>
      </w:r>
      <w:proofErr w:type="spellEnd"/>
      <w:r w:rsidRPr="005B46E3">
        <w:t>(blob);</w:t>
      </w:r>
      <w:r w:rsidRPr="005B46E3">
        <w:br/>
        <w:t xml:space="preserve">  const a = </w:t>
      </w:r>
      <w:proofErr w:type="spellStart"/>
      <w:r w:rsidRPr="005B46E3">
        <w:t>document.createElement</w:t>
      </w:r>
      <w:proofErr w:type="spellEnd"/>
      <w:r w:rsidRPr="005B46E3">
        <w:t>('a');</w:t>
      </w:r>
      <w:r w:rsidRPr="005B46E3">
        <w:br/>
        <w:t xml:space="preserve">  </w:t>
      </w:r>
      <w:proofErr w:type="spellStart"/>
      <w:r w:rsidRPr="005B46E3">
        <w:t>a.href</w:t>
      </w:r>
      <w:proofErr w:type="spellEnd"/>
      <w:r w:rsidRPr="005B46E3">
        <w:t xml:space="preserve"> = </w:t>
      </w:r>
      <w:proofErr w:type="spellStart"/>
      <w:r w:rsidRPr="005B46E3">
        <w:t>url</w:t>
      </w:r>
      <w:proofErr w:type="spellEnd"/>
      <w:r w:rsidRPr="005B46E3">
        <w:t>;</w:t>
      </w:r>
      <w:r w:rsidRPr="005B46E3">
        <w:br/>
        <w:t xml:space="preserve">  </w:t>
      </w:r>
      <w:proofErr w:type="spellStart"/>
      <w:r w:rsidRPr="005B46E3">
        <w:t>a.download</w:t>
      </w:r>
      <w:proofErr w:type="spellEnd"/>
      <w:r w:rsidRPr="005B46E3">
        <w:t xml:space="preserve"> = 'video.mp4';</w:t>
      </w:r>
      <w:r w:rsidRPr="005B46E3">
        <w:br/>
        <w:t xml:space="preserve">  </w:t>
      </w:r>
      <w:proofErr w:type="spellStart"/>
      <w:r w:rsidRPr="005B46E3">
        <w:t>a.click</w:t>
      </w:r>
      <w:proofErr w:type="spellEnd"/>
      <w:r w:rsidRPr="005B46E3">
        <w:t>();</w:t>
      </w:r>
      <w:r w:rsidRPr="005B46E3">
        <w:br/>
        <w:t>});</w:t>
      </w:r>
      <w:r w:rsidRPr="005B46E3">
        <w:br/>
        <w:t>```</w:t>
      </w:r>
      <w:r w:rsidRPr="005B46E3">
        <w:br/>
      </w:r>
      <w:r w:rsidRPr="005B46E3">
        <w:br/>
        <w:t xml:space="preserve"> Job Status Flow</w:t>
      </w:r>
      <w:r w:rsidRPr="005B46E3">
        <w:br/>
      </w:r>
      <w:r w:rsidRPr="005B46E3">
        <w:br/>
        <w:t>```</w:t>
      </w:r>
      <w:r w:rsidRPr="005B46E3">
        <w:br/>
        <w:t>created → processing → completed</w:t>
      </w:r>
      <w:r w:rsidRPr="005B46E3">
        <w:br/>
        <w:t xml:space="preserve">    ↓         ↓           ↓</w:t>
      </w:r>
      <w:r w:rsidRPr="005B46E3">
        <w:br/>
        <w:t xml:space="preserve">  0%        10-90%      100%</w:t>
      </w:r>
      <w:r w:rsidRPr="005B46E3">
        <w:br/>
        <w:t>```</w:t>
      </w:r>
      <w:r w:rsidRPr="005B46E3">
        <w:br/>
      </w:r>
      <w:r w:rsidRPr="005B46E3">
        <w:br/>
        <w:t>## 🔧 Required Parameters</w:t>
      </w:r>
      <w:r w:rsidRPr="005B46E3">
        <w:br/>
      </w:r>
      <w:r w:rsidRPr="005B46E3">
        <w:br/>
        <w:t>### Create Job (POST /api/jobs)</w:t>
      </w:r>
      <w:r w:rsidRPr="005B46E3">
        <w:br/>
        <w:t>- `source_image` (file) - Image file</w:t>
      </w:r>
      <w:r w:rsidRPr="005B46E3">
        <w:br/>
        <w:t>- `driven_audio` (file) - Audio file</w:t>
      </w:r>
      <w:r w:rsidRPr="005B46E3">
        <w:br/>
      </w:r>
      <w:r w:rsidRPr="005B46E3">
        <w:br/>
        <w:t>### Optional Parameters</w:t>
      </w:r>
      <w:r w:rsidRPr="005B46E3">
        <w:br/>
        <w:t>- `still_mode` - "false" (default)</w:t>
      </w:r>
      <w:r w:rsidRPr="005B46E3">
        <w:br/>
        <w:t>- `use_enhancer` - "false" (default)</w:t>
      </w:r>
      <w:r w:rsidRPr="005B46E3">
        <w:br/>
        <w:t>- `batch_size` - "1" (default)</w:t>
      </w:r>
      <w:r w:rsidRPr="005B46E3">
        <w:br/>
        <w:t>- `size` - "256" or "512" (default: "256")</w:t>
      </w:r>
      <w:r w:rsidRPr="005B46E3">
        <w:br/>
        <w:t>- `pose_style` - "0" to "45" (default: "0")</w:t>
      </w:r>
      <w:r w:rsidRPr="005B46E3">
        <w:br/>
      </w:r>
      <w:r w:rsidRPr="005B46E3">
        <w:br/>
        <w:t>File Types</w:t>
      </w:r>
      <w:r w:rsidRPr="005B46E3">
        <w:br/>
      </w:r>
      <w:r w:rsidRPr="005B46E3">
        <w:br/>
        <w:t>### Supported Image Formats</w:t>
      </w:r>
      <w:r w:rsidRPr="005B46E3">
        <w:br/>
        <w:t>- PNG</w:t>
      </w:r>
      <w:r w:rsidRPr="005B46E3">
        <w:br/>
        <w:t>- JPG</w:t>
      </w:r>
      <w:r w:rsidRPr="005B46E3">
        <w:br/>
        <w:t>- JPEG</w:t>
      </w:r>
      <w:r w:rsidRPr="005B46E3">
        <w:br/>
      </w:r>
      <w:r w:rsidRPr="005B46E3">
        <w:lastRenderedPageBreak/>
        <w:br/>
        <w:t>### Supported Audio Formats</w:t>
      </w:r>
      <w:r w:rsidRPr="005B46E3">
        <w:br/>
        <w:t>- WAV</w:t>
      </w:r>
      <w:r w:rsidRPr="005B46E3">
        <w:br/>
        <w:t>- MP3</w:t>
      </w:r>
      <w:r w:rsidRPr="005B46E3">
        <w:br/>
        <w:t>- MP4</w:t>
      </w:r>
      <w:r w:rsidRPr="005B46E3">
        <w:br/>
      </w:r>
      <w:r w:rsidRPr="005B46E3">
        <w:br/>
        <w:t>Response Examples</w:t>
      </w:r>
      <w:r w:rsidRPr="005B46E3">
        <w:br/>
      </w:r>
      <w:r w:rsidRPr="005B46E3">
        <w:br/>
        <w:t>### Job Created</w:t>
      </w:r>
      <w:r w:rsidRPr="005B46E3">
        <w:br/>
        <w:t>```json</w:t>
      </w:r>
      <w:r w:rsidRPr="005B46E3">
        <w:br/>
        <w:t>{</w:t>
      </w:r>
      <w:r w:rsidRPr="005B46E3">
        <w:br/>
        <w:t xml:space="preserve">  "job_id": "abc123...",</w:t>
      </w:r>
      <w:r w:rsidRPr="005B46E3">
        <w:br/>
        <w:t xml:space="preserve">  "status": "created",</w:t>
      </w:r>
      <w:r w:rsidRPr="005B46E3">
        <w:br/>
        <w:t xml:space="preserve">  "message": "Job created successfully"</w:t>
      </w:r>
      <w:r w:rsidRPr="005B46E3">
        <w:br/>
        <w:t>}</w:t>
      </w:r>
      <w:r w:rsidRPr="005B46E3">
        <w:br/>
        <w:t>```</w:t>
      </w:r>
      <w:r w:rsidRPr="005B46E3">
        <w:br/>
      </w:r>
      <w:r w:rsidRPr="005B46E3">
        <w:br/>
        <w:t>### Job Processing</w:t>
      </w:r>
      <w:r w:rsidRPr="005B46E3">
        <w:br/>
        <w:t>```json</w:t>
      </w:r>
      <w:r w:rsidRPr="005B46E3">
        <w:br/>
        <w:t>{</w:t>
      </w:r>
      <w:r w:rsidRPr="005B46E3">
        <w:br/>
        <w:t xml:space="preserve">  "job_id": "abc123...",</w:t>
      </w:r>
      <w:r w:rsidRPr="005B46E3">
        <w:br/>
        <w:t xml:space="preserve">  "status": "processing",</w:t>
      </w:r>
      <w:r w:rsidRPr="005B46E3">
        <w:br/>
        <w:t xml:space="preserve">  "progress": 45</w:t>
      </w:r>
      <w:r w:rsidRPr="005B46E3">
        <w:br/>
        <w:t>}</w:t>
      </w:r>
      <w:r w:rsidRPr="005B46E3">
        <w:br/>
        <w:t>```</w:t>
      </w:r>
      <w:r w:rsidRPr="005B46E3">
        <w:br/>
      </w:r>
      <w:r w:rsidRPr="005B46E3">
        <w:br/>
        <w:t>### Job Completed</w:t>
      </w:r>
      <w:r w:rsidRPr="005B46E3">
        <w:br/>
        <w:t>```json</w:t>
      </w:r>
      <w:r w:rsidRPr="005B46E3">
        <w:br/>
        <w:t>{</w:t>
      </w:r>
      <w:r w:rsidRPr="005B46E3">
        <w:br/>
        <w:t xml:space="preserve">  "job_id": "abc123...",</w:t>
      </w:r>
      <w:r w:rsidRPr="005B46E3">
        <w:br/>
        <w:t xml:space="preserve">  "status": "completed",</w:t>
      </w:r>
      <w:r w:rsidRPr="005B46E3">
        <w:br/>
        <w:t xml:space="preserve">  "progress": 100,</w:t>
      </w:r>
      <w:r w:rsidRPr="005B46E3">
        <w:br/>
        <w:t xml:space="preserve">  "result_path": "results/abc123.../output.mp4",</w:t>
      </w:r>
      <w:r w:rsidRPr="005B46E3">
        <w:br/>
        <w:t xml:space="preserve">  "s3_url": "http://localhost:7860/</w:t>
      </w:r>
      <w:proofErr w:type="spellStart"/>
      <w:r w:rsidRPr="005B46E3">
        <w:t>api</w:t>
      </w:r>
      <w:proofErr w:type="spellEnd"/>
      <w:r w:rsidRPr="005B46E3">
        <w:t>/results/abc123.../output.mp4"</w:t>
      </w:r>
      <w:r w:rsidRPr="005B46E3">
        <w:br/>
        <w:t>}</w:t>
      </w:r>
      <w:r w:rsidRPr="005B46E3">
        <w:br/>
        <w:t>```</w:t>
      </w:r>
      <w:r w:rsidRPr="005B46E3">
        <w:br/>
      </w:r>
      <w:r w:rsidRPr="005B46E3">
        <w:br/>
        <w:t>Error Codes</w:t>
      </w:r>
      <w:r w:rsidRPr="005B46E3">
        <w:br/>
      </w:r>
      <w:r w:rsidRPr="005B46E3">
        <w:br/>
        <w:t>| Code | Meaning | Action |</w:t>
      </w:r>
      <w:r w:rsidRPr="005B46E3">
        <w:br/>
        <w:t>|------|---------|--------|</w:t>
      </w:r>
      <w:r w:rsidRPr="005B46E3">
        <w:br/>
        <w:t>| `200` | Success | Continue |</w:t>
      </w:r>
      <w:r w:rsidRPr="005B46E3">
        <w:br/>
        <w:t>| `400` | Bad Request | Check parameters |</w:t>
      </w:r>
      <w:r w:rsidRPr="005B46E3">
        <w:br/>
        <w:t>| `404` | Not Found | Check job ID |</w:t>
      </w:r>
      <w:r w:rsidRPr="005B46E3">
        <w:br/>
      </w:r>
      <w:r w:rsidRPr="005B46E3">
        <w:lastRenderedPageBreak/>
        <w:t>| `500` | Server Error | Retry later |</w:t>
      </w:r>
      <w:r w:rsidRPr="005B46E3">
        <w:br/>
      </w:r>
      <w:r w:rsidRPr="005B46E3">
        <w:br/>
        <w:t>Tips</w:t>
      </w:r>
      <w:r w:rsidRPr="005B46E3">
        <w:br/>
      </w:r>
      <w:r w:rsidRPr="005B46E3">
        <w:br/>
        <w:t>1. **Polling**: Check status every 2-3 seconds during processing</w:t>
      </w:r>
      <w:r w:rsidRPr="005B46E3">
        <w:br/>
        <w:t>2. **File Size**: Keep files under 50MB for better performance</w:t>
      </w:r>
      <w:r w:rsidRPr="005B46E3">
        <w:br/>
        <w:t>3. **Timeout**: Jobs typically complete in 10-30 seconds</w:t>
      </w:r>
      <w:r w:rsidRPr="005B46E3">
        <w:br/>
        <w:t>4. **Cleanup**: Delete completed jobs to save space</w:t>
      </w:r>
      <w:r w:rsidRPr="005B46E3">
        <w:br/>
        <w:t>5. **CORS**: API supports CORS for web applications</w:t>
      </w:r>
      <w:r w:rsidRPr="005B46E3">
        <w:br/>
      </w:r>
      <w:r w:rsidRPr="005B46E3">
        <w:br/>
        <w:t>Complete Workflow</w:t>
      </w:r>
      <w:r w:rsidRPr="005B46E3">
        <w:br/>
      </w:r>
      <w:r w:rsidRPr="005B46E3">
        <w:br/>
        <w:t>```</w:t>
      </w:r>
      <w:proofErr w:type="spellStart"/>
      <w:r w:rsidRPr="005B46E3">
        <w:t>javascript</w:t>
      </w:r>
      <w:proofErr w:type="spellEnd"/>
      <w:r w:rsidRPr="005B46E3">
        <w:br/>
        <w:t xml:space="preserve">async function </w:t>
      </w:r>
      <w:proofErr w:type="spellStart"/>
      <w:proofErr w:type="gramStart"/>
      <w:r w:rsidRPr="005B46E3">
        <w:t>generateTalkingFace</w:t>
      </w:r>
      <w:proofErr w:type="spellEnd"/>
      <w:r w:rsidRPr="005B46E3">
        <w:t>(</w:t>
      </w:r>
      <w:proofErr w:type="spellStart"/>
      <w:proofErr w:type="gramEnd"/>
      <w:r w:rsidRPr="005B46E3">
        <w:t>imageFile</w:t>
      </w:r>
      <w:proofErr w:type="spellEnd"/>
      <w:r w:rsidRPr="005B46E3">
        <w:t>, audioFile) {</w:t>
      </w:r>
      <w:r w:rsidRPr="005B46E3">
        <w:br/>
        <w:t xml:space="preserve">  // 1. Create job</w:t>
      </w:r>
      <w:r w:rsidRPr="005B46E3">
        <w:br/>
        <w:t xml:space="preserve">  const formData = new </w:t>
      </w:r>
      <w:proofErr w:type="gramStart"/>
      <w:r w:rsidRPr="005B46E3">
        <w:t>FormData(</w:t>
      </w:r>
      <w:proofErr w:type="gramEnd"/>
      <w:r w:rsidRPr="005B46E3">
        <w:t>);</w:t>
      </w:r>
      <w:r w:rsidRPr="005B46E3">
        <w:br/>
        <w:t xml:space="preserve">  formData.append('source_image', imageFile);</w:t>
      </w:r>
      <w:r w:rsidRPr="005B46E3">
        <w:br/>
        <w:t xml:space="preserve">  formData.append('driven_audio', audioFile);</w:t>
      </w:r>
      <w:r w:rsidRPr="005B46E3">
        <w:br/>
        <w:t xml:space="preserve">  </w:t>
      </w:r>
      <w:r w:rsidRPr="005B46E3">
        <w:br/>
        <w:t xml:space="preserve">  const createResponse = await </w:t>
      </w:r>
      <w:proofErr w:type="gramStart"/>
      <w:r w:rsidRPr="005B46E3">
        <w:t>fetch(</w:t>
      </w:r>
      <w:proofErr w:type="gramEnd"/>
      <w:r w:rsidRPr="005B46E3">
        <w:t>'http://localhost:7860/api/jobs', {</w:t>
      </w:r>
      <w:r w:rsidRPr="005B46E3">
        <w:br/>
        <w:t xml:space="preserve">    method: 'POST',</w:t>
      </w:r>
      <w:r w:rsidRPr="005B46E3">
        <w:br/>
        <w:t xml:space="preserve">    body: formData</w:t>
      </w:r>
      <w:r w:rsidRPr="005B46E3">
        <w:br/>
        <w:t xml:space="preserve">  });</w:t>
      </w:r>
      <w:r w:rsidRPr="005B46E3">
        <w:br/>
        <w:t xml:space="preserve">  const </w:t>
      </w:r>
      <w:proofErr w:type="gramStart"/>
      <w:r w:rsidRPr="005B46E3">
        <w:t>{ job</w:t>
      </w:r>
      <w:proofErr w:type="gramEnd"/>
      <w:r w:rsidRPr="005B46E3">
        <w:t>_</w:t>
      </w:r>
      <w:proofErr w:type="gramStart"/>
      <w:r w:rsidRPr="005B46E3">
        <w:t>id }</w:t>
      </w:r>
      <w:proofErr w:type="gramEnd"/>
      <w:r w:rsidRPr="005B46E3">
        <w:t xml:space="preserve"> = await createResponse.json();</w:t>
      </w:r>
      <w:r w:rsidRPr="005B46E3">
        <w:br/>
        <w:t xml:space="preserve">  </w:t>
      </w:r>
      <w:r w:rsidRPr="005B46E3">
        <w:br/>
        <w:t xml:space="preserve">  // 2. Poll for completion</w:t>
      </w:r>
      <w:r w:rsidRPr="005B46E3">
        <w:br/>
        <w:t xml:space="preserve">  const pollStatus = async () =&gt; {</w:t>
      </w:r>
      <w:r w:rsidRPr="005B46E3">
        <w:br/>
        <w:t xml:space="preserve">    const statusResponse = await fetch(`http://localhost:7860/api/jobs/${job_id}`);</w:t>
      </w:r>
      <w:r w:rsidRPr="005B46E3">
        <w:br/>
        <w:t xml:space="preserve">    const status = await statusResponse.json();</w:t>
      </w:r>
      <w:r w:rsidRPr="005B46E3">
        <w:br/>
        <w:t xml:space="preserve">    </w:t>
      </w:r>
      <w:r w:rsidRPr="005B46E3">
        <w:br/>
        <w:t xml:space="preserve">    if (status.status === 'completed') {</w:t>
      </w:r>
      <w:r w:rsidRPr="005B46E3">
        <w:br/>
        <w:t xml:space="preserve">      return status.s3_url; // Video URL</w:t>
      </w:r>
      <w:r w:rsidRPr="005B46E3">
        <w:br/>
        <w:t xml:space="preserve">    } else if (status.status === 'failed') {</w:t>
      </w:r>
      <w:r w:rsidRPr="005B46E3">
        <w:br/>
        <w:t xml:space="preserve">      throw new Error('Job failed');</w:t>
      </w:r>
      <w:r w:rsidRPr="005B46E3">
        <w:br/>
        <w:t xml:space="preserve">    } else {</w:t>
      </w:r>
      <w:r w:rsidRPr="005B46E3">
        <w:br/>
        <w:t xml:space="preserve">      // Still processing, check again in 2 seconds</w:t>
      </w:r>
      <w:r w:rsidRPr="005B46E3">
        <w:br/>
        <w:t xml:space="preserve">      await new Promise(resolve =&gt; setTimeout(resolve, 2000));</w:t>
      </w:r>
      <w:r w:rsidRPr="005B46E3">
        <w:br/>
        <w:t xml:space="preserve">      return pollStatus();</w:t>
      </w:r>
      <w:r w:rsidRPr="005B46E3">
        <w:br/>
        <w:t xml:space="preserve">    }</w:t>
      </w:r>
      <w:r w:rsidRPr="005B46E3">
        <w:br/>
        <w:t xml:space="preserve">  };</w:t>
      </w:r>
      <w:r w:rsidRPr="005B46E3">
        <w:br/>
        <w:t xml:space="preserve">  </w:t>
      </w:r>
      <w:r w:rsidRPr="005B46E3">
        <w:br/>
        <w:t xml:space="preserve">  return await pollStatus();</w:t>
      </w:r>
      <w:r w:rsidRPr="005B46E3">
        <w:br/>
        <w:t>}</w:t>
      </w:r>
      <w:r w:rsidRPr="005B46E3">
        <w:br/>
      </w:r>
      <w:r w:rsidRPr="005B46E3">
        <w:lastRenderedPageBreak/>
        <w:t>```</w:t>
      </w:r>
      <w:r w:rsidRPr="005B46E3">
        <w:br/>
      </w:r>
    </w:p>
    <w:p w14:paraId="5BEC43CB" w14:textId="77777777" w:rsidR="00217996" w:rsidRPr="005B46E3" w:rsidRDefault="00000000" w:rsidP="005673D5">
      <w:pPr>
        <w:pStyle w:val="Heading2"/>
      </w:pPr>
      <w:bookmarkStart w:id="29" w:name="_Toc210907808"/>
      <w:r w:rsidRPr="005B46E3">
        <w:t>Appendix E — F5-TTS API Reference (Full)</w:t>
      </w:r>
      <w:bookmarkEnd w:id="29"/>
    </w:p>
    <w:p w14:paraId="11F1A774" w14:textId="77777777" w:rsidR="00217996" w:rsidRPr="005B46E3" w:rsidRDefault="00000000">
      <w:r w:rsidRPr="005B46E3">
        <w:t>F5-TTS API Reference (Detailed)</w:t>
      </w:r>
      <w:r w:rsidRPr="005B46E3">
        <w:br/>
      </w:r>
      <w:r w:rsidRPr="005B46E3">
        <w:br/>
        <w:t>Base URL: http://&lt;f5-tts-host&gt;:9090</w:t>
      </w:r>
      <w:r w:rsidRPr="005B46E3">
        <w:br/>
      </w:r>
      <w:r w:rsidRPr="005B46E3">
        <w:br/>
        <w:t>### Endpoints</w:t>
      </w:r>
      <w:r w:rsidRPr="005B46E3">
        <w:br/>
      </w:r>
      <w:r w:rsidRPr="005B46E3">
        <w:br/>
        <w:t>1) POST /api/text-to-speech</w:t>
      </w:r>
      <w:r w:rsidRPr="005B46E3">
        <w:br/>
        <w:t>Description: Create a TTS job from text and (optional) reference audio/voice.</w:t>
      </w:r>
      <w:r w:rsidRPr="005B46E3">
        <w:br/>
        <w:t>Request (JSON):</w:t>
      </w:r>
      <w:r w:rsidRPr="005B46E3">
        <w:br/>
        <w:t>{</w:t>
      </w:r>
      <w:r w:rsidRPr="005B46E3">
        <w:br/>
        <w:t xml:space="preserve">  "text": "Hello from Vodcast",</w:t>
      </w:r>
      <w:r w:rsidRPr="005B46E3">
        <w:br/>
        <w:t xml:space="preserve">  "voice": "default",</w:t>
      </w:r>
      <w:r w:rsidRPr="005B46E3">
        <w:br/>
        <w:t xml:space="preserve">  "speed": 1.0,</w:t>
      </w:r>
      <w:r w:rsidRPr="005B46E3">
        <w:br/>
        <w:t xml:space="preserve">  "style": "neutral",</w:t>
      </w:r>
      <w:r w:rsidRPr="005B46E3">
        <w:br/>
        <w:t xml:space="preserve">  "ref_audio": null</w:t>
      </w:r>
      <w:r w:rsidRPr="005B46E3">
        <w:br/>
        <w:t>}</w:t>
      </w:r>
      <w:r w:rsidRPr="005B46E3">
        <w:br/>
        <w:t>Response (JSON):</w:t>
      </w:r>
      <w:r w:rsidRPr="005B46E3">
        <w:br/>
        <w:t>{</w:t>
      </w:r>
      <w:r w:rsidRPr="005B46E3">
        <w:br/>
        <w:t xml:space="preserve">  "tts_job_id": "tts-123",</w:t>
      </w:r>
      <w:r w:rsidRPr="005B46E3">
        <w:br/>
        <w:t xml:space="preserve">  "status": "created"</w:t>
      </w:r>
      <w:r w:rsidRPr="005B46E3">
        <w:br/>
        <w:t>}</w:t>
      </w:r>
      <w:r w:rsidRPr="005B46E3">
        <w:br/>
      </w:r>
      <w:r w:rsidRPr="005B46E3">
        <w:br/>
        <w:t>2) GET /api/tts-jobs/{tts_job_id}</w:t>
      </w:r>
      <w:r w:rsidRPr="005B46E3">
        <w:br/>
        <w:t>Description: Get TTS job status and progress.</w:t>
      </w:r>
      <w:r w:rsidRPr="005B46E3">
        <w:br/>
        <w:t>Response (JSON):</w:t>
      </w:r>
      <w:r w:rsidRPr="005B46E3">
        <w:br/>
        <w:t>{</w:t>
      </w:r>
      <w:r w:rsidRPr="005B46E3">
        <w:br/>
        <w:t xml:space="preserve">  "tts_job_id": "tts-123",</w:t>
      </w:r>
      <w:r w:rsidRPr="005B46E3">
        <w:br/>
        <w:t xml:space="preserve">  "status": "completed",</w:t>
      </w:r>
      <w:r w:rsidRPr="005B46E3">
        <w:br/>
        <w:t xml:space="preserve">  "progress": 100,</w:t>
      </w:r>
      <w:r w:rsidRPr="005B46E3">
        <w:br/>
        <w:t xml:space="preserve">  "audio_path": "outputs/tts-123/output.wav"</w:t>
      </w:r>
      <w:r w:rsidRPr="005B46E3">
        <w:br/>
        <w:t>}</w:t>
      </w:r>
      <w:r w:rsidRPr="005B46E3">
        <w:br/>
      </w:r>
      <w:r w:rsidRPr="005B46E3">
        <w:br/>
        <w:t>3) GET /api/tts-jobs</w:t>
      </w:r>
      <w:r w:rsidRPr="005B46E3">
        <w:br/>
        <w:t>Description: List TTS jobs.</w:t>
      </w:r>
      <w:r w:rsidRPr="005B46E3">
        <w:br/>
      </w:r>
      <w:r w:rsidRPr="005B46E3">
        <w:br/>
        <w:t>4) GET /api/tts-jobs/{tts_job_id}/audio</w:t>
      </w:r>
      <w:r w:rsidRPr="005B46E3">
        <w:br/>
        <w:t>Description: Download generated audio file (binary).</w:t>
      </w:r>
      <w:r w:rsidRPr="005B46E3">
        <w:br/>
      </w:r>
      <w:r w:rsidRPr="005B46E3">
        <w:br/>
        <w:t>### Environment Variables (placeholders)</w:t>
      </w:r>
      <w:r w:rsidRPr="005B46E3">
        <w:br/>
        <w:t>PORT, HOST, MODEL_DIR, OUTPUT_DIR, CACHE_DIR, MODEL_ID, VOCODER, SAMPLE_RATE, API_KEY, YOUTUBE_CLIENT_ID, YOUTUBE_CLIENT_SECRET</w:t>
      </w:r>
      <w:r w:rsidRPr="005B46E3">
        <w:br/>
      </w:r>
      <w:r w:rsidRPr="005B46E3">
        <w:br/>
        <w:t>### Notes</w:t>
      </w:r>
      <w:r w:rsidRPr="005B46E3">
        <w:br/>
        <w:t>- Use WAV output for best quality with SadTalker processing.</w:t>
      </w:r>
      <w:r w:rsidRPr="005B46E3">
        <w:br/>
        <w:t>- For production, enable authentication via API_KEY and configure CORS.</w:t>
      </w:r>
      <w:r w:rsidRPr="005B46E3">
        <w:br/>
      </w:r>
    </w:p>
    <w:p w14:paraId="7EB1C569" w14:textId="77777777" w:rsidR="00217996" w:rsidRPr="005B46E3" w:rsidRDefault="00000000" w:rsidP="005673D5">
      <w:pPr>
        <w:pStyle w:val="Heading2"/>
      </w:pPr>
      <w:bookmarkStart w:id="30" w:name="_Toc210907809"/>
      <w:r w:rsidRPr="005B46E3">
        <w:t>Appendix F — YouTube API Reference</w:t>
      </w:r>
      <w:bookmarkEnd w:id="30"/>
      <w:r w:rsidRPr="005B46E3">
        <w:t xml:space="preserve"> </w:t>
      </w:r>
    </w:p>
    <w:p w14:paraId="04EF36CC" w14:textId="77777777" w:rsidR="00217996" w:rsidRDefault="00000000">
      <w:r w:rsidRPr="005B46E3">
        <w:t>YouTube API Reference (Detailed)</w:t>
      </w:r>
      <w:r w:rsidRPr="005B46E3">
        <w:br/>
      </w:r>
      <w:r w:rsidRPr="005B46E3">
        <w:br/>
        <w:t>Base URL: https://www.googleapis.com/youtube/v3</w:t>
      </w:r>
      <w:r w:rsidRPr="005B46E3">
        <w:br/>
      </w:r>
      <w:r w:rsidRPr="005B46E3">
        <w:br/>
        <w:t>### Scopes</w:t>
      </w:r>
      <w:r w:rsidRPr="005B46E3">
        <w:br/>
        <w:t>- https://www.googleapis.com/auth/youtube.upload — upload videos</w:t>
      </w:r>
      <w:r w:rsidRPr="005B46E3">
        <w:br/>
        <w:t>- https://www.googleapis.com/auth/youtube — full account access</w:t>
      </w:r>
      <w:r w:rsidRPr="005B46E3">
        <w:br/>
      </w:r>
      <w:r w:rsidRPr="005B46E3">
        <w:br/>
        <w:t>### Endpoints</w:t>
      </w:r>
      <w:r w:rsidRPr="005B46E3">
        <w:br/>
        <w:t xml:space="preserve">- </w:t>
      </w:r>
      <w:proofErr w:type="gramStart"/>
      <w:r w:rsidRPr="005B46E3">
        <w:t>videos.insert</w:t>
      </w:r>
      <w:proofErr w:type="gramEnd"/>
      <w:r w:rsidRPr="005B46E3">
        <w:t xml:space="preserve"> — upload a new video</w:t>
      </w:r>
      <w:r w:rsidRPr="005B46E3">
        <w:br/>
        <w:t xml:space="preserve">- </w:t>
      </w:r>
      <w:proofErr w:type="gramStart"/>
      <w:r w:rsidRPr="005B46E3">
        <w:t>videos.update</w:t>
      </w:r>
      <w:proofErr w:type="gramEnd"/>
      <w:r w:rsidRPr="005B46E3">
        <w:t xml:space="preserve"> — update metadata</w:t>
      </w:r>
      <w:r w:rsidRPr="005B46E3">
        <w:br/>
        <w:t xml:space="preserve">- </w:t>
      </w:r>
      <w:proofErr w:type="gramStart"/>
      <w:r w:rsidRPr="005B46E3">
        <w:t>videos.list</w:t>
      </w:r>
      <w:proofErr w:type="gramEnd"/>
      <w:r w:rsidRPr="005B46E3">
        <w:t xml:space="preserve"> — retrieve details of uploaded videos</w:t>
      </w:r>
      <w:r w:rsidRPr="005B46E3">
        <w:br/>
      </w:r>
      <w:r w:rsidRPr="005B46E3">
        <w:br/>
        <w:t>### Example Workflow</w:t>
      </w:r>
      <w:r w:rsidRPr="005B46E3">
        <w:br/>
        <w:t>1. Obtain OAuth 2.0 credentials from Google Cloud Console</w:t>
      </w:r>
      <w:r w:rsidRPr="005B46E3">
        <w:br/>
        <w:t>2. Authenticate with client ID and secret</w:t>
      </w:r>
      <w:r w:rsidRPr="005B46E3">
        <w:br/>
        <w:t xml:space="preserve">3. Call </w:t>
      </w:r>
      <w:proofErr w:type="gramStart"/>
      <w:r w:rsidRPr="005B46E3">
        <w:t>videos.insert</w:t>
      </w:r>
      <w:proofErr w:type="gramEnd"/>
      <w:r w:rsidRPr="005B46E3">
        <w:t xml:space="preserve"> with video file and metadata</w:t>
      </w:r>
      <w:r w:rsidRPr="005B46E3">
        <w:br/>
        <w:t>4. Receive videoId as confirmation</w:t>
      </w:r>
      <w:r w:rsidRPr="005B46E3">
        <w:br/>
      </w:r>
      <w:r w:rsidRPr="005B46E3">
        <w:br/>
        <w:t>### Example (Python)</w:t>
      </w:r>
      <w:r w:rsidRPr="005B46E3">
        <w:br/>
        <w:t>from googleapiclient.discovery import build</w:t>
      </w:r>
      <w:r w:rsidRPr="005B46E3">
        <w:br/>
        <w:t>from googleapiclient.http import MediaFileUpload</w:t>
      </w:r>
      <w:r w:rsidRPr="005B46E3">
        <w:br/>
        <w:t>import google.auth</w:t>
      </w:r>
      <w:r w:rsidRPr="005B46E3">
        <w:br/>
      </w:r>
      <w:r w:rsidRPr="005B46E3">
        <w:br/>
        <w:t>creds, _ = google.auth.default(scopes=["https://www.googleapis.com/auth/youtube.upload"])</w:t>
      </w:r>
      <w:r w:rsidRPr="005B46E3">
        <w:br/>
        <w:t>youtube = build("youtube", "v3", credentials=creds)</w:t>
      </w:r>
      <w:r w:rsidRPr="005B46E3">
        <w:br/>
      </w:r>
      <w:r w:rsidRPr="005B46E3">
        <w:br/>
        <w:t>request = youtube.videos().insert(</w:t>
      </w:r>
      <w:r w:rsidRPr="005B46E3">
        <w:br/>
        <w:t xml:space="preserve">  part="snippet,status",</w:t>
      </w:r>
      <w:r w:rsidRPr="005B46E3">
        <w:br/>
        <w:t xml:space="preserve">  body={</w:t>
      </w:r>
      <w:r w:rsidRPr="005B46E3">
        <w:br/>
        <w:t xml:space="preserve">    "snippet": {"title": "Vodcast Video", "description": "Generated by Vodcast"},</w:t>
      </w:r>
      <w:r w:rsidRPr="005B46E3">
        <w:br/>
        <w:t xml:space="preserve">    "status": {"privacyStatus": "unlisted"}</w:t>
      </w:r>
      <w:r w:rsidRPr="005B46E3">
        <w:br/>
        <w:t xml:space="preserve">  },</w:t>
      </w:r>
      <w:r w:rsidRPr="005B46E3">
        <w:br/>
        <w:t xml:space="preserve">  media_body=MediaFileUpload("output.mp4")</w:t>
      </w:r>
      <w:r w:rsidRPr="005B46E3">
        <w:br/>
        <w:t>)</w:t>
      </w:r>
      <w:r w:rsidRPr="005B46E3">
        <w:br/>
        <w:t>response = request.execute()</w:t>
      </w:r>
      <w:r w:rsidRPr="005B46E3">
        <w:br/>
        <w:t>print("Uploaded YouTube video ID:", response["id"])</w:t>
      </w:r>
      <w:r w:rsidRPr="005B46E3">
        <w:br/>
      </w:r>
    </w:p>
    <w:p w14:paraId="6815E814" w14:textId="77777777" w:rsidR="00E816D1" w:rsidRDefault="00E816D1" w:rsidP="00E816D1">
      <w:r>
        <w:lastRenderedPageBreak/>
        <w:t># Prama Vodcast API Server Configuration</w:t>
      </w:r>
    </w:p>
    <w:p w14:paraId="2B753B68" w14:textId="77777777" w:rsidR="00E816D1" w:rsidRDefault="00E816D1" w:rsidP="00E816D1">
      <w:r>
        <w:t xml:space="preserve"># Copy this file </w:t>
      </w:r>
      <w:proofErr w:type="gramStart"/>
      <w:r>
        <w:t>to .env</w:t>
      </w:r>
      <w:proofErr w:type="gramEnd"/>
      <w:r>
        <w:t xml:space="preserve"> and update the values as needed</w:t>
      </w:r>
    </w:p>
    <w:p w14:paraId="4B74CD16" w14:textId="77777777" w:rsidR="00E816D1" w:rsidRDefault="00E816D1" w:rsidP="00E816D1"/>
    <w:p w14:paraId="5AECA9B2" w14:textId="77777777" w:rsidR="00E816D1" w:rsidRDefault="00E816D1" w:rsidP="00E816D1">
      <w:r>
        <w:t># =============================================================================</w:t>
      </w:r>
    </w:p>
    <w:p w14:paraId="4436F04C" w14:textId="77777777" w:rsidR="00E816D1" w:rsidRDefault="00E816D1" w:rsidP="00E816D1">
      <w:r>
        <w:t># SERVER CONFIGURATION</w:t>
      </w:r>
    </w:p>
    <w:p w14:paraId="0AAD7D43" w14:textId="77777777" w:rsidR="00E816D1" w:rsidRDefault="00E816D1" w:rsidP="00E816D1">
      <w:r>
        <w:t># =============================================================================</w:t>
      </w:r>
    </w:p>
    <w:p w14:paraId="3CAB2B29" w14:textId="77777777" w:rsidR="00E816D1" w:rsidRDefault="00E816D1" w:rsidP="00E816D1"/>
    <w:p w14:paraId="0DA3AA1A" w14:textId="77777777" w:rsidR="00E816D1" w:rsidRDefault="00E816D1" w:rsidP="00E816D1">
      <w:r>
        <w:t># Server host and port</w:t>
      </w:r>
    </w:p>
    <w:p w14:paraId="5AC151A1" w14:textId="77777777" w:rsidR="00E816D1" w:rsidRDefault="00E816D1" w:rsidP="00E816D1">
      <w:r>
        <w:t>HOST=0.0.0.0</w:t>
      </w:r>
    </w:p>
    <w:p w14:paraId="45657171" w14:textId="77777777" w:rsidR="00E816D1" w:rsidRDefault="00E816D1" w:rsidP="00E816D1">
      <w:r>
        <w:t>PORT=7860</w:t>
      </w:r>
    </w:p>
    <w:p w14:paraId="5FBDE1BA" w14:textId="77777777" w:rsidR="00E816D1" w:rsidRDefault="00E816D1" w:rsidP="00E816D1"/>
    <w:p w14:paraId="12898912" w14:textId="77777777" w:rsidR="00E816D1" w:rsidRDefault="00E816D1" w:rsidP="00E816D1">
      <w:r>
        <w:t># Debug mode (true/false)</w:t>
      </w:r>
    </w:p>
    <w:p w14:paraId="415C2B9D" w14:textId="77777777" w:rsidR="00E816D1" w:rsidRDefault="00E816D1" w:rsidP="00E816D1">
      <w:r>
        <w:t>DEBUG=true</w:t>
      </w:r>
    </w:p>
    <w:p w14:paraId="08020918" w14:textId="77777777" w:rsidR="00E816D1" w:rsidRDefault="00E816D1" w:rsidP="00E816D1"/>
    <w:p w14:paraId="51239624" w14:textId="77777777" w:rsidR="00E816D1" w:rsidRDefault="00E816D1" w:rsidP="00E816D1">
      <w:r>
        <w:t># Flask secret key for sessions (generate a random string)</w:t>
      </w:r>
    </w:p>
    <w:p w14:paraId="5D43B44D" w14:textId="77777777" w:rsidR="00E816D1" w:rsidRDefault="00E816D1" w:rsidP="00E816D1">
      <w:r>
        <w:t>SECRET_KEY=your-secret-key-here</w:t>
      </w:r>
    </w:p>
    <w:p w14:paraId="0968C3EB" w14:textId="77777777" w:rsidR="00E816D1" w:rsidRDefault="00E816D1" w:rsidP="00E816D1"/>
    <w:p w14:paraId="1330CEF6" w14:textId="77777777" w:rsidR="00E816D1" w:rsidRDefault="00E816D1" w:rsidP="00E816D1">
      <w:r>
        <w:t># =============================================================================</w:t>
      </w:r>
    </w:p>
    <w:p w14:paraId="52807CDF" w14:textId="77777777" w:rsidR="00E816D1" w:rsidRDefault="00E816D1" w:rsidP="00E816D1">
      <w:r>
        <w:t># FILE STORAGE CONFIGURATION</w:t>
      </w:r>
    </w:p>
    <w:p w14:paraId="2643581F" w14:textId="77777777" w:rsidR="00E816D1" w:rsidRDefault="00E816D1" w:rsidP="00E816D1">
      <w:r>
        <w:t># =============================================================================</w:t>
      </w:r>
    </w:p>
    <w:p w14:paraId="00986054" w14:textId="77777777" w:rsidR="00E816D1" w:rsidRDefault="00E816D1" w:rsidP="00E816D1"/>
    <w:p w14:paraId="70B4196E" w14:textId="77777777" w:rsidR="00E816D1" w:rsidRDefault="00E816D1" w:rsidP="00E816D1">
      <w:r>
        <w:t># Local file storage paths</w:t>
      </w:r>
    </w:p>
    <w:p w14:paraId="48408387" w14:textId="77777777" w:rsidR="00E816D1" w:rsidRDefault="00E816D1" w:rsidP="00E816D1">
      <w:r>
        <w:lastRenderedPageBreak/>
        <w:t>UPLOAD_FOLDER=uploads</w:t>
      </w:r>
    </w:p>
    <w:p w14:paraId="6E02AD14" w14:textId="77777777" w:rsidR="00E816D1" w:rsidRDefault="00E816D1" w:rsidP="00E816D1">
      <w:r>
        <w:t>RESULTS_FOLDER=results</w:t>
      </w:r>
    </w:p>
    <w:p w14:paraId="77B6CCB3" w14:textId="77777777" w:rsidR="00E816D1" w:rsidRDefault="00E816D1" w:rsidP="00E816D1"/>
    <w:p w14:paraId="3AD7F9B8" w14:textId="77777777" w:rsidR="00E816D1" w:rsidRDefault="00E816D1" w:rsidP="00E816D1">
      <w:r>
        <w:t># Maximum file size (in bytes) - 50MB default</w:t>
      </w:r>
    </w:p>
    <w:p w14:paraId="0A93EA14" w14:textId="77777777" w:rsidR="00E816D1" w:rsidRDefault="00E816D1" w:rsidP="00E816D1">
      <w:r>
        <w:t>MAX_CONTENT_LENGTH=52428800</w:t>
      </w:r>
    </w:p>
    <w:p w14:paraId="6787B9C2" w14:textId="77777777" w:rsidR="00E816D1" w:rsidRDefault="00E816D1" w:rsidP="00E816D1"/>
    <w:p w14:paraId="5CEE4607" w14:textId="77777777" w:rsidR="00E816D1" w:rsidRDefault="00E816D1" w:rsidP="00E816D1">
      <w:r>
        <w:t># Allowed file extensions</w:t>
      </w:r>
    </w:p>
    <w:p w14:paraId="3C0172BA" w14:textId="77777777" w:rsidR="00E816D1" w:rsidRDefault="00E816D1" w:rsidP="00E816D1">
      <w:r>
        <w:t>ALLOWED_IMAGE_EXTENSIONS=</w:t>
      </w:r>
      <w:proofErr w:type="spellStart"/>
      <w:proofErr w:type="gramStart"/>
      <w:r>
        <w:t>png,jpg</w:t>
      </w:r>
      <w:proofErr w:type="gramEnd"/>
      <w:r>
        <w:t>,jpeg</w:t>
      </w:r>
      <w:proofErr w:type="spellEnd"/>
    </w:p>
    <w:p w14:paraId="1E9B30E6" w14:textId="77777777" w:rsidR="00E816D1" w:rsidRDefault="00E816D1" w:rsidP="00E816D1">
      <w:r>
        <w:t>ALLOWED_AUDIO_EXTENSIONS=</w:t>
      </w:r>
      <w:proofErr w:type="gramStart"/>
      <w:r>
        <w:t>wav,mp3</w:t>
      </w:r>
      <w:proofErr w:type="gramEnd"/>
      <w:r>
        <w:t>,m4</w:t>
      </w:r>
      <w:proofErr w:type="gramStart"/>
      <w:r>
        <w:t>a,ogg</w:t>
      </w:r>
      <w:proofErr w:type="gramEnd"/>
    </w:p>
    <w:p w14:paraId="42AFAD8A" w14:textId="77777777" w:rsidR="00E816D1" w:rsidRDefault="00E816D1" w:rsidP="00E816D1">
      <w:r>
        <w:t>ALLOWED_VIDEO_EXTENSIONS=mp4</w:t>
      </w:r>
    </w:p>
    <w:p w14:paraId="68A153A2" w14:textId="77777777" w:rsidR="00E816D1" w:rsidRDefault="00E816D1" w:rsidP="00E816D1"/>
    <w:p w14:paraId="10125927" w14:textId="77777777" w:rsidR="00E816D1" w:rsidRDefault="00E816D1" w:rsidP="00E816D1">
      <w:r>
        <w:t># =============================================================================</w:t>
      </w:r>
    </w:p>
    <w:p w14:paraId="2AF2E4D7" w14:textId="77777777" w:rsidR="00E816D1" w:rsidRDefault="00E816D1" w:rsidP="00E816D1">
      <w:r>
        <w:t># GOOGLE CLOUD STORAGE (GCS) CONFIGURATION</w:t>
      </w:r>
    </w:p>
    <w:p w14:paraId="4341E45F" w14:textId="77777777" w:rsidR="00E816D1" w:rsidRDefault="00E816D1" w:rsidP="00E816D1">
      <w:r>
        <w:t># =============================================================================</w:t>
      </w:r>
    </w:p>
    <w:p w14:paraId="51E2E94D" w14:textId="77777777" w:rsidR="00E816D1" w:rsidRDefault="00E816D1" w:rsidP="00E816D1"/>
    <w:p w14:paraId="091D122E" w14:textId="77777777" w:rsidR="00E816D1" w:rsidRDefault="00E816D1" w:rsidP="00E816D1">
      <w:r>
        <w:t># GCS bucket name for video storage</w:t>
      </w:r>
    </w:p>
    <w:p w14:paraId="3B4F3512" w14:textId="77777777" w:rsidR="00E816D1" w:rsidRDefault="00E816D1" w:rsidP="00E816D1">
      <w:r>
        <w:t>GCS_BUCKET_NAME=</w:t>
      </w:r>
      <w:proofErr w:type="spellStart"/>
      <w:r>
        <w:t>gcs</w:t>
      </w:r>
      <w:proofErr w:type="spellEnd"/>
      <w:r>
        <w:t>-</w:t>
      </w:r>
      <w:proofErr w:type="spellStart"/>
      <w:r>
        <w:t>vodacast</w:t>
      </w:r>
      <w:proofErr w:type="spellEnd"/>
      <w:r>
        <w:t>-bucket</w:t>
      </w:r>
    </w:p>
    <w:p w14:paraId="68B3BC84" w14:textId="77777777" w:rsidR="00E816D1" w:rsidRDefault="00E816D1" w:rsidP="00E816D1"/>
    <w:p w14:paraId="52541102" w14:textId="77777777" w:rsidR="00E816D1" w:rsidRDefault="00E816D1" w:rsidP="00E816D1">
      <w:r>
        <w:t># Path to GCS service account credentials JSON file</w:t>
      </w:r>
    </w:p>
    <w:p w14:paraId="7E1D59A2" w14:textId="77777777" w:rsidR="00E816D1" w:rsidRDefault="00E816D1" w:rsidP="00E816D1">
      <w:r>
        <w:t>GCS_CREDENTIALS_FILE=</w:t>
      </w:r>
      <w:proofErr w:type="spellStart"/>
      <w:r>
        <w:t>gcs_</w:t>
      </w:r>
      <w:proofErr w:type="gramStart"/>
      <w:r>
        <w:t>credentials.json</w:t>
      </w:r>
      <w:proofErr w:type="spellEnd"/>
      <w:proofErr w:type="gramEnd"/>
    </w:p>
    <w:p w14:paraId="470488DF" w14:textId="77777777" w:rsidR="00E816D1" w:rsidRDefault="00E816D1" w:rsidP="00E816D1"/>
    <w:p w14:paraId="1403B7F1" w14:textId="77777777" w:rsidR="00E816D1" w:rsidRDefault="00E816D1" w:rsidP="00E816D1">
      <w:r>
        <w:t># Enable/disable GCS upload (true/false)</w:t>
      </w:r>
    </w:p>
    <w:p w14:paraId="6DB465B9" w14:textId="77777777" w:rsidR="00E816D1" w:rsidRDefault="00E816D1" w:rsidP="00E816D1">
      <w:r>
        <w:t>ENABLE_GCS_UPLOAD=true</w:t>
      </w:r>
    </w:p>
    <w:p w14:paraId="3CAF6DDB" w14:textId="77777777" w:rsidR="00E816D1" w:rsidRDefault="00E816D1" w:rsidP="00E816D1"/>
    <w:p w14:paraId="311649F2" w14:textId="77777777" w:rsidR="00E816D1" w:rsidRDefault="00E816D1" w:rsidP="00E816D1">
      <w:r>
        <w:lastRenderedPageBreak/>
        <w:t># =============================================================================</w:t>
      </w:r>
    </w:p>
    <w:p w14:paraId="3F1F8528" w14:textId="77777777" w:rsidR="00E816D1" w:rsidRDefault="00E816D1" w:rsidP="00E816D1">
      <w:r>
        <w:t># F5-TTS CONFIGURATION</w:t>
      </w:r>
    </w:p>
    <w:p w14:paraId="37442ADF" w14:textId="77777777" w:rsidR="00E816D1" w:rsidRDefault="00E816D1" w:rsidP="00E816D1">
      <w:r>
        <w:t># =============================================================================</w:t>
      </w:r>
    </w:p>
    <w:p w14:paraId="4D2D7099" w14:textId="77777777" w:rsidR="00E816D1" w:rsidRDefault="00E816D1" w:rsidP="00E816D1"/>
    <w:p w14:paraId="63457146" w14:textId="77777777" w:rsidR="00E816D1" w:rsidRDefault="00E816D1" w:rsidP="00E816D1">
      <w:r>
        <w:t># F5-TTS model type (F5-TTS, E2-TTS)</w:t>
      </w:r>
    </w:p>
    <w:p w14:paraId="7A178682" w14:textId="77777777" w:rsidR="00E816D1" w:rsidRDefault="00E816D1" w:rsidP="00E816D1">
      <w:r>
        <w:t>F5TTS_MODEL_TYPE=F5-TTS</w:t>
      </w:r>
    </w:p>
    <w:p w14:paraId="739021A2" w14:textId="77777777" w:rsidR="00E816D1" w:rsidRDefault="00E816D1" w:rsidP="00E816D1"/>
    <w:p w14:paraId="7B674028" w14:textId="77777777" w:rsidR="00E816D1" w:rsidRDefault="00E816D1" w:rsidP="00E816D1">
      <w:r>
        <w:t># F5-TTS device (</w:t>
      </w:r>
      <w:proofErr w:type="spellStart"/>
      <w:r>
        <w:t>cpu</w:t>
      </w:r>
      <w:proofErr w:type="spellEnd"/>
      <w:r>
        <w:t xml:space="preserve">, </w:t>
      </w:r>
      <w:proofErr w:type="spellStart"/>
      <w:r>
        <w:t>cuda</w:t>
      </w:r>
      <w:proofErr w:type="spellEnd"/>
      <w:r>
        <w:t>, auto)</w:t>
      </w:r>
    </w:p>
    <w:p w14:paraId="4315258F" w14:textId="77777777" w:rsidR="00E816D1" w:rsidRDefault="00E816D1" w:rsidP="00E816D1">
      <w:r>
        <w:t>F5TTS_DEVICE=auto</w:t>
      </w:r>
    </w:p>
    <w:p w14:paraId="1D4EAF80" w14:textId="77777777" w:rsidR="00E816D1" w:rsidRDefault="00E816D1" w:rsidP="00E816D1"/>
    <w:p w14:paraId="6EAF7F17" w14:textId="77777777" w:rsidR="00E816D1" w:rsidRDefault="00E816D1" w:rsidP="00E816D1">
      <w:r>
        <w:t># F5-TTS reference audio path</w:t>
      </w:r>
    </w:p>
    <w:p w14:paraId="5DAB7B08" w14:textId="77777777" w:rsidR="00E816D1" w:rsidRDefault="00E816D1" w:rsidP="00E816D1">
      <w:r>
        <w:t>F5TTS_REF_AUDIO=F5-TTS/src/f5_tts/infer/examples/basic/basic_ref_en.wav</w:t>
      </w:r>
    </w:p>
    <w:p w14:paraId="169BCE7B" w14:textId="77777777" w:rsidR="00E816D1" w:rsidRDefault="00E816D1" w:rsidP="00E816D1"/>
    <w:p w14:paraId="724CFFB9" w14:textId="77777777" w:rsidR="00E816D1" w:rsidRDefault="00E816D1" w:rsidP="00E816D1">
      <w:r>
        <w:t># F5-TTS reference text</w:t>
      </w:r>
    </w:p>
    <w:p w14:paraId="0EFB6182" w14:textId="77777777" w:rsidR="00E816D1" w:rsidRDefault="00E816D1" w:rsidP="00E816D1">
      <w:r>
        <w:t>F5TTS_REF_TEXT=Some call me nature, others call me mother nature</w:t>
      </w:r>
    </w:p>
    <w:p w14:paraId="5CD87119" w14:textId="77777777" w:rsidR="00E816D1" w:rsidRDefault="00E816D1" w:rsidP="00E816D1"/>
    <w:p w14:paraId="7677A0BF" w14:textId="77777777" w:rsidR="00E816D1" w:rsidRDefault="00E816D1" w:rsidP="00E816D1">
      <w:r>
        <w:t># F5-TTS output format (wav, mp3)</w:t>
      </w:r>
    </w:p>
    <w:p w14:paraId="665EC954" w14:textId="77777777" w:rsidR="00E816D1" w:rsidRDefault="00E816D1" w:rsidP="00E816D1">
      <w:r>
        <w:t>F5TTS_OUTPUT_FORMAT=wav</w:t>
      </w:r>
    </w:p>
    <w:p w14:paraId="5D5E84CA" w14:textId="77777777" w:rsidR="00E816D1" w:rsidRDefault="00E816D1" w:rsidP="00E816D1"/>
    <w:p w14:paraId="0E191B18" w14:textId="77777777" w:rsidR="00E816D1" w:rsidRDefault="00E816D1" w:rsidP="00E816D1">
      <w:r>
        <w:t># F5-TTS speech speed (0.5 to 2.0)</w:t>
      </w:r>
    </w:p>
    <w:p w14:paraId="743115CC" w14:textId="77777777" w:rsidR="00E816D1" w:rsidRDefault="00E816D1" w:rsidP="00E816D1">
      <w:r>
        <w:t>F5TTS_SPEED=1.0</w:t>
      </w:r>
    </w:p>
    <w:p w14:paraId="1A1E2826" w14:textId="77777777" w:rsidR="00E816D1" w:rsidRDefault="00E816D1" w:rsidP="00E816D1"/>
    <w:p w14:paraId="11F70928" w14:textId="77777777" w:rsidR="00E816D1" w:rsidRDefault="00E816D1" w:rsidP="00E816D1">
      <w:r>
        <w:t># F5-TTS remove silence (true/false)</w:t>
      </w:r>
    </w:p>
    <w:p w14:paraId="4D2704B8" w14:textId="77777777" w:rsidR="00E816D1" w:rsidRDefault="00E816D1" w:rsidP="00E816D1">
      <w:r>
        <w:t>F5TTS_REMOVE_SILENCE=true</w:t>
      </w:r>
    </w:p>
    <w:p w14:paraId="6CECE1BB" w14:textId="77777777" w:rsidR="00E816D1" w:rsidRDefault="00E816D1" w:rsidP="00E816D1"/>
    <w:p w14:paraId="569CA96F" w14:textId="77777777" w:rsidR="00E816D1" w:rsidRDefault="00E816D1" w:rsidP="00E816D1">
      <w:r>
        <w:t># =============================================================================</w:t>
      </w:r>
    </w:p>
    <w:p w14:paraId="531CF3BF" w14:textId="77777777" w:rsidR="00E816D1" w:rsidRDefault="00E816D1" w:rsidP="00E816D1">
      <w:r>
        <w:t># SADTALKER CONFIGURATION</w:t>
      </w:r>
    </w:p>
    <w:p w14:paraId="18BFB9DC" w14:textId="77777777" w:rsidR="00E816D1" w:rsidRDefault="00E816D1" w:rsidP="00E816D1">
      <w:r>
        <w:t># =============================================================================</w:t>
      </w:r>
    </w:p>
    <w:p w14:paraId="0E49EDBD" w14:textId="77777777" w:rsidR="00E816D1" w:rsidRDefault="00E816D1" w:rsidP="00E816D1"/>
    <w:p w14:paraId="453223B5" w14:textId="77777777" w:rsidR="00E816D1" w:rsidRDefault="00E816D1" w:rsidP="00E816D1">
      <w:r>
        <w:t xml:space="preserve"># </w:t>
      </w:r>
      <w:proofErr w:type="spellStart"/>
      <w:r>
        <w:t>SadTalker</w:t>
      </w:r>
      <w:proofErr w:type="spellEnd"/>
      <w:r>
        <w:t xml:space="preserve"> inference script path</w:t>
      </w:r>
    </w:p>
    <w:p w14:paraId="2F90AB80" w14:textId="77777777" w:rsidR="00E816D1" w:rsidRDefault="00E816D1" w:rsidP="00E816D1">
      <w:r>
        <w:t>SADTALKER_INFERENCE_SCRIPT=inference.py</w:t>
      </w:r>
    </w:p>
    <w:p w14:paraId="5C1011AF" w14:textId="77777777" w:rsidR="00E816D1" w:rsidRDefault="00E816D1" w:rsidP="00E816D1"/>
    <w:p w14:paraId="6F834BA6" w14:textId="77777777" w:rsidR="00E816D1" w:rsidRDefault="00E816D1" w:rsidP="00E816D1">
      <w:r>
        <w:t xml:space="preserve"># Default </w:t>
      </w:r>
      <w:proofErr w:type="spellStart"/>
      <w:r>
        <w:t>SadTalker</w:t>
      </w:r>
      <w:proofErr w:type="spellEnd"/>
      <w:r>
        <w:t xml:space="preserve"> parameters</w:t>
      </w:r>
    </w:p>
    <w:p w14:paraId="1AFA20C9" w14:textId="77777777" w:rsidR="00E816D1" w:rsidRDefault="00E816D1" w:rsidP="00E816D1">
      <w:r>
        <w:t>SADTALKER_PREPROCESS=crop</w:t>
      </w:r>
    </w:p>
    <w:p w14:paraId="08C86DB4" w14:textId="77777777" w:rsidR="00E816D1" w:rsidRDefault="00E816D1" w:rsidP="00E816D1">
      <w:r>
        <w:t>SADTALKER_STILL_MODE=false</w:t>
      </w:r>
    </w:p>
    <w:p w14:paraId="0C254C17" w14:textId="77777777" w:rsidR="00E816D1" w:rsidRDefault="00E816D1" w:rsidP="00E816D1">
      <w:r>
        <w:t>SADTALKER_USE_ENHANCER=false</w:t>
      </w:r>
    </w:p>
    <w:p w14:paraId="0DE4BC97" w14:textId="77777777" w:rsidR="00E816D1" w:rsidRDefault="00E816D1" w:rsidP="00E816D1">
      <w:r>
        <w:t>SADTALKER_BATCH_SIZE=1</w:t>
      </w:r>
    </w:p>
    <w:p w14:paraId="1B23A31B" w14:textId="77777777" w:rsidR="00E816D1" w:rsidRDefault="00E816D1" w:rsidP="00E816D1">
      <w:r>
        <w:t>SADTALKER_SIZE=256</w:t>
      </w:r>
    </w:p>
    <w:p w14:paraId="413509C4" w14:textId="77777777" w:rsidR="00E816D1" w:rsidRDefault="00E816D1" w:rsidP="00E816D1">
      <w:r>
        <w:t>SADTALKER_POSE_STYLE=0</w:t>
      </w:r>
    </w:p>
    <w:p w14:paraId="2AC47E91" w14:textId="77777777" w:rsidR="00E816D1" w:rsidRDefault="00E816D1" w:rsidP="00E816D1"/>
    <w:p w14:paraId="4F385CC3" w14:textId="77777777" w:rsidR="00E816D1" w:rsidRDefault="00E816D1" w:rsidP="00E816D1">
      <w:r>
        <w:t xml:space="preserve"># </w:t>
      </w:r>
      <w:proofErr w:type="spellStart"/>
      <w:r>
        <w:t>SadTalker</w:t>
      </w:r>
      <w:proofErr w:type="spellEnd"/>
      <w:r>
        <w:t xml:space="preserve"> timeout (in seconds)</w:t>
      </w:r>
    </w:p>
    <w:p w14:paraId="404B87BF" w14:textId="77777777" w:rsidR="00E816D1" w:rsidRDefault="00E816D1" w:rsidP="00E816D1">
      <w:r>
        <w:t>SADTALKER_TIMEOUT=300</w:t>
      </w:r>
    </w:p>
    <w:p w14:paraId="2CA37B3C" w14:textId="77777777" w:rsidR="00E816D1" w:rsidRDefault="00E816D1" w:rsidP="00E816D1"/>
    <w:p w14:paraId="16BB8644" w14:textId="77777777" w:rsidR="00E816D1" w:rsidRDefault="00E816D1" w:rsidP="00E816D1">
      <w:r>
        <w:t># =============================================================================</w:t>
      </w:r>
    </w:p>
    <w:p w14:paraId="331A8D89" w14:textId="77777777" w:rsidR="00E816D1" w:rsidRDefault="00E816D1" w:rsidP="00E816D1">
      <w:r>
        <w:t># AUDIO PROCESSING CONFIGURATION</w:t>
      </w:r>
    </w:p>
    <w:p w14:paraId="1CB48867" w14:textId="77777777" w:rsidR="00E816D1" w:rsidRDefault="00E816D1" w:rsidP="00E816D1">
      <w:r>
        <w:t># =============================================================================</w:t>
      </w:r>
    </w:p>
    <w:p w14:paraId="54E1A3C5" w14:textId="77777777" w:rsidR="00E816D1" w:rsidRDefault="00E816D1" w:rsidP="00E816D1"/>
    <w:p w14:paraId="6F5499ED" w14:textId="77777777" w:rsidR="00E816D1" w:rsidRDefault="00E816D1" w:rsidP="00E816D1">
      <w:r>
        <w:t># Audio conversion settings</w:t>
      </w:r>
    </w:p>
    <w:p w14:paraId="1BA1FF61" w14:textId="77777777" w:rsidR="00E816D1" w:rsidRDefault="00E816D1" w:rsidP="00E816D1">
      <w:r>
        <w:t>AUDIO_SAMPLE_RATE=16000</w:t>
      </w:r>
    </w:p>
    <w:p w14:paraId="30CEDD78" w14:textId="77777777" w:rsidR="00E816D1" w:rsidRDefault="00E816D1" w:rsidP="00E816D1">
      <w:r>
        <w:t>AUDIO_CHANNELS=1</w:t>
      </w:r>
    </w:p>
    <w:p w14:paraId="0B130509" w14:textId="77777777" w:rsidR="00E816D1" w:rsidRDefault="00E816D1" w:rsidP="00E816D1">
      <w:r>
        <w:t>AUDIO_BIT_DEPTH=16</w:t>
      </w:r>
    </w:p>
    <w:p w14:paraId="73B4E5D6" w14:textId="77777777" w:rsidR="00E816D1" w:rsidRDefault="00E816D1" w:rsidP="00E816D1"/>
    <w:p w14:paraId="7DE22C17" w14:textId="77777777" w:rsidR="00E816D1" w:rsidRDefault="00E816D1" w:rsidP="00E816D1">
      <w:r>
        <w:t># Audio format conversion (true/false)</w:t>
      </w:r>
    </w:p>
    <w:p w14:paraId="68C2572E" w14:textId="77777777" w:rsidR="00E816D1" w:rsidRDefault="00E816D1" w:rsidP="00E816D1">
      <w:r>
        <w:t>ENABLE_AUDIO_CONVERSION=true</w:t>
      </w:r>
    </w:p>
    <w:p w14:paraId="02975E0D" w14:textId="77777777" w:rsidR="00E816D1" w:rsidRDefault="00E816D1" w:rsidP="00E816D1"/>
    <w:p w14:paraId="03FFC024" w14:textId="77777777" w:rsidR="00E816D1" w:rsidRDefault="00E816D1" w:rsidP="00E816D1">
      <w:r>
        <w:t># =============================================================================</w:t>
      </w:r>
    </w:p>
    <w:p w14:paraId="057AC707" w14:textId="77777777" w:rsidR="00E816D1" w:rsidRDefault="00E816D1" w:rsidP="00E816D1">
      <w:r>
        <w:t># JOB PROCESSING CONFIGURATION</w:t>
      </w:r>
    </w:p>
    <w:p w14:paraId="52320683" w14:textId="77777777" w:rsidR="00E816D1" w:rsidRDefault="00E816D1" w:rsidP="00E816D1">
      <w:r>
        <w:t># =============================================================================</w:t>
      </w:r>
    </w:p>
    <w:p w14:paraId="6430BC43" w14:textId="77777777" w:rsidR="00E816D1" w:rsidRDefault="00E816D1" w:rsidP="00E816D1"/>
    <w:p w14:paraId="3CB34622" w14:textId="77777777" w:rsidR="00E816D1" w:rsidRDefault="00E816D1" w:rsidP="00E816D1">
      <w:r>
        <w:t># Maximum number of concurrent jobs</w:t>
      </w:r>
    </w:p>
    <w:p w14:paraId="4496607E" w14:textId="77777777" w:rsidR="00E816D1" w:rsidRDefault="00E816D1" w:rsidP="00E816D1">
      <w:r>
        <w:t>MAX_CONCURRENT_JOBS=5</w:t>
      </w:r>
    </w:p>
    <w:p w14:paraId="580088F4" w14:textId="77777777" w:rsidR="00E816D1" w:rsidRDefault="00E816D1" w:rsidP="00E816D1"/>
    <w:p w14:paraId="2792E7E9" w14:textId="77777777" w:rsidR="00E816D1" w:rsidRDefault="00E816D1" w:rsidP="00E816D1">
      <w:r>
        <w:t># Job timeout settings (in seconds)</w:t>
      </w:r>
    </w:p>
    <w:p w14:paraId="49D7A55E" w14:textId="77777777" w:rsidR="00E816D1" w:rsidRDefault="00E816D1" w:rsidP="00E816D1">
      <w:r>
        <w:t>TTS_JOB_TIMEOUT=300</w:t>
      </w:r>
    </w:p>
    <w:p w14:paraId="70EFEB2D" w14:textId="77777777" w:rsidR="00E816D1" w:rsidRDefault="00E816D1" w:rsidP="00E816D1">
      <w:r>
        <w:t>VIDEO_JOB_TIMEOUT=600</w:t>
      </w:r>
    </w:p>
    <w:p w14:paraId="3F1E09FE" w14:textId="77777777" w:rsidR="00E816D1" w:rsidRDefault="00E816D1" w:rsidP="00E816D1"/>
    <w:p w14:paraId="7E723DCB" w14:textId="77777777" w:rsidR="00E816D1" w:rsidRDefault="00E816D1" w:rsidP="00E816D1">
      <w:r>
        <w:t># Job cleanup settings</w:t>
      </w:r>
    </w:p>
    <w:p w14:paraId="7FB9A3DB" w14:textId="77777777" w:rsidR="00E816D1" w:rsidRDefault="00E816D1" w:rsidP="00E816D1">
      <w:r>
        <w:t>CLEANUP_COMPLETED_JOBS=true</w:t>
      </w:r>
    </w:p>
    <w:p w14:paraId="0FD0065E" w14:textId="77777777" w:rsidR="00E816D1" w:rsidRDefault="00E816D1" w:rsidP="00E816D1">
      <w:r>
        <w:t>CLEANUP_FAILED_JOBS=true</w:t>
      </w:r>
    </w:p>
    <w:p w14:paraId="3A90F6BA" w14:textId="77777777" w:rsidR="00E816D1" w:rsidRDefault="00E816D1" w:rsidP="00E816D1">
      <w:r>
        <w:t>JOB_CLEANUP_INTERVAL=3600</w:t>
      </w:r>
    </w:p>
    <w:p w14:paraId="66560859" w14:textId="77777777" w:rsidR="00E816D1" w:rsidRDefault="00E816D1" w:rsidP="00E816D1"/>
    <w:p w14:paraId="0D8B22D0" w14:textId="77777777" w:rsidR="00E816D1" w:rsidRDefault="00E816D1" w:rsidP="00E816D1">
      <w:r>
        <w:t># =============================================================================</w:t>
      </w:r>
    </w:p>
    <w:p w14:paraId="2DC34F4B" w14:textId="77777777" w:rsidR="00E816D1" w:rsidRDefault="00E816D1" w:rsidP="00E816D1">
      <w:r>
        <w:t># LOGGING CONFIGURATION</w:t>
      </w:r>
    </w:p>
    <w:p w14:paraId="38C5BFE5" w14:textId="77777777" w:rsidR="00E816D1" w:rsidRDefault="00E816D1" w:rsidP="00E816D1">
      <w:r>
        <w:t># =============================================================================</w:t>
      </w:r>
    </w:p>
    <w:p w14:paraId="155F9141" w14:textId="77777777" w:rsidR="00E816D1" w:rsidRDefault="00E816D1" w:rsidP="00E816D1"/>
    <w:p w14:paraId="0E543505" w14:textId="77777777" w:rsidR="00E816D1" w:rsidRDefault="00E816D1" w:rsidP="00E816D1">
      <w:r>
        <w:t># Log level (DEBUG, INFO, WARNING, ERROR, CRITICAL)</w:t>
      </w:r>
    </w:p>
    <w:p w14:paraId="4F82C274" w14:textId="77777777" w:rsidR="00E816D1" w:rsidRDefault="00E816D1" w:rsidP="00E816D1">
      <w:r>
        <w:t>LOG_LEVEL=INFO</w:t>
      </w:r>
    </w:p>
    <w:p w14:paraId="666ABA79" w14:textId="77777777" w:rsidR="00E816D1" w:rsidRDefault="00E816D1" w:rsidP="00E816D1"/>
    <w:p w14:paraId="2780A819" w14:textId="77777777" w:rsidR="00E816D1" w:rsidRDefault="00E816D1" w:rsidP="00E816D1">
      <w:r>
        <w:t># Log file path (empty for console only)</w:t>
      </w:r>
    </w:p>
    <w:p w14:paraId="0DBD8F64" w14:textId="77777777" w:rsidR="00E816D1" w:rsidRDefault="00E816D1" w:rsidP="00E816D1">
      <w:r>
        <w:t>LOG_FILE=</w:t>
      </w:r>
    </w:p>
    <w:p w14:paraId="3C32ADAB" w14:textId="77777777" w:rsidR="00E816D1" w:rsidRDefault="00E816D1" w:rsidP="00E816D1"/>
    <w:p w14:paraId="7F3D57C1" w14:textId="77777777" w:rsidR="00E816D1" w:rsidRDefault="00E816D1" w:rsidP="00E816D1">
      <w:r>
        <w:t># Enable request logging (true/false)</w:t>
      </w:r>
    </w:p>
    <w:p w14:paraId="6F5C70C2" w14:textId="77777777" w:rsidR="00E816D1" w:rsidRDefault="00E816D1" w:rsidP="00E816D1">
      <w:r>
        <w:t>ENABLE_REQUEST_LOGGING=true</w:t>
      </w:r>
    </w:p>
    <w:p w14:paraId="485EC72D" w14:textId="77777777" w:rsidR="00E816D1" w:rsidRDefault="00E816D1" w:rsidP="00E816D1"/>
    <w:p w14:paraId="770BD732" w14:textId="77777777" w:rsidR="00E816D1" w:rsidRDefault="00E816D1" w:rsidP="00E816D1">
      <w:r>
        <w:t># =============================================================================</w:t>
      </w:r>
    </w:p>
    <w:p w14:paraId="1C4B8ECE" w14:textId="77777777" w:rsidR="00E816D1" w:rsidRDefault="00E816D1" w:rsidP="00E816D1">
      <w:r>
        <w:t># CORS CONFIGURATION</w:t>
      </w:r>
    </w:p>
    <w:p w14:paraId="19B22F35" w14:textId="77777777" w:rsidR="00E816D1" w:rsidRDefault="00E816D1" w:rsidP="00E816D1">
      <w:r>
        <w:t># =============================================================================</w:t>
      </w:r>
    </w:p>
    <w:p w14:paraId="63C9CAD6" w14:textId="77777777" w:rsidR="00E816D1" w:rsidRDefault="00E816D1" w:rsidP="00E816D1"/>
    <w:p w14:paraId="4F7751A0" w14:textId="77777777" w:rsidR="00E816D1" w:rsidRDefault="00E816D1" w:rsidP="00E816D1">
      <w:r>
        <w:t># CORS origins (comma-separated)</w:t>
      </w:r>
    </w:p>
    <w:p w14:paraId="2F8357D2" w14:textId="77777777" w:rsidR="00E816D1" w:rsidRDefault="00E816D1" w:rsidP="00E816D1">
      <w:r>
        <w:t>CORS_ORIGINS=*</w:t>
      </w:r>
    </w:p>
    <w:p w14:paraId="5CCCCDF5" w14:textId="77777777" w:rsidR="00E816D1" w:rsidRDefault="00E816D1" w:rsidP="00E816D1"/>
    <w:p w14:paraId="38061276" w14:textId="77777777" w:rsidR="00E816D1" w:rsidRDefault="00E816D1" w:rsidP="00E816D1">
      <w:r>
        <w:t># CORS methods</w:t>
      </w:r>
    </w:p>
    <w:p w14:paraId="5BFF0644" w14:textId="77777777" w:rsidR="00E816D1" w:rsidRDefault="00E816D1" w:rsidP="00E816D1">
      <w:r>
        <w:lastRenderedPageBreak/>
        <w:t>CORS_METHODS=</w:t>
      </w:r>
      <w:proofErr w:type="gramStart"/>
      <w:r>
        <w:t>GET,POST</w:t>
      </w:r>
      <w:proofErr w:type="gramEnd"/>
      <w:r>
        <w:t>,</w:t>
      </w:r>
      <w:proofErr w:type="gramStart"/>
      <w:r>
        <w:t>PUT,DELETE</w:t>
      </w:r>
      <w:proofErr w:type="gramEnd"/>
      <w:r>
        <w:t>,OPTIONS</w:t>
      </w:r>
    </w:p>
    <w:p w14:paraId="61A050E4" w14:textId="77777777" w:rsidR="00E816D1" w:rsidRDefault="00E816D1" w:rsidP="00E816D1"/>
    <w:p w14:paraId="5E4C3423" w14:textId="77777777" w:rsidR="00E816D1" w:rsidRDefault="00E816D1" w:rsidP="00E816D1">
      <w:r>
        <w:t># CORS headers</w:t>
      </w:r>
    </w:p>
    <w:p w14:paraId="2C78FF7A" w14:textId="77777777" w:rsidR="00E816D1" w:rsidRDefault="00E816D1" w:rsidP="00E816D1">
      <w:r>
        <w:t>CORS_HEADERS=Content-</w:t>
      </w:r>
      <w:proofErr w:type="spellStart"/>
      <w:proofErr w:type="gramStart"/>
      <w:r>
        <w:t>Type,Authorization</w:t>
      </w:r>
      <w:proofErr w:type="spellEnd"/>
      <w:proofErr w:type="gramEnd"/>
    </w:p>
    <w:p w14:paraId="38EDC037" w14:textId="77777777" w:rsidR="00E816D1" w:rsidRDefault="00E816D1" w:rsidP="00E816D1"/>
    <w:p w14:paraId="13F3D01B" w14:textId="77777777" w:rsidR="00E816D1" w:rsidRDefault="00E816D1" w:rsidP="00E816D1">
      <w:r>
        <w:t># =============================================================================</w:t>
      </w:r>
    </w:p>
    <w:p w14:paraId="0B835249" w14:textId="77777777" w:rsidR="00E816D1" w:rsidRDefault="00E816D1" w:rsidP="00E816D1">
      <w:r>
        <w:t># SECURITY CONFIGURATION</w:t>
      </w:r>
    </w:p>
    <w:p w14:paraId="47F87005" w14:textId="77777777" w:rsidR="00E816D1" w:rsidRDefault="00E816D1" w:rsidP="00E816D1">
      <w:r>
        <w:t># =============================================================================</w:t>
      </w:r>
    </w:p>
    <w:p w14:paraId="20EE3DD2" w14:textId="77777777" w:rsidR="00E816D1" w:rsidRDefault="00E816D1" w:rsidP="00E816D1"/>
    <w:p w14:paraId="6EC65822" w14:textId="77777777" w:rsidR="00E816D1" w:rsidRDefault="00E816D1" w:rsidP="00E816D1">
      <w:r>
        <w:t># Enable API authentication (true/false)</w:t>
      </w:r>
    </w:p>
    <w:p w14:paraId="4A300F0E" w14:textId="77777777" w:rsidR="00E816D1" w:rsidRDefault="00E816D1" w:rsidP="00E816D1">
      <w:r>
        <w:t>ENABLE_AUTH=false</w:t>
      </w:r>
    </w:p>
    <w:p w14:paraId="30BE6BEC" w14:textId="77777777" w:rsidR="00E816D1" w:rsidRDefault="00E816D1" w:rsidP="00E816D1"/>
    <w:p w14:paraId="143EFC6D" w14:textId="77777777" w:rsidR="00E816D1" w:rsidRDefault="00E816D1" w:rsidP="00E816D1">
      <w:r>
        <w:t># API key for authentication (if enabled)</w:t>
      </w:r>
    </w:p>
    <w:p w14:paraId="4F66A435" w14:textId="77777777" w:rsidR="00E816D1" w:rsidRDefault="00E816D1" w:rsidP="00E816D1">
      <w:r>
        <w:t>API_KEY=your-</w:t>
      </w:r>
      <w:proofErr w:type="spellStart"/>
      <w:r>
        <w:t>api</w:t>
      </w:r>
      <w:proofErr w:type="spellEnd"/>
      <w:r>
        <w:t>-key-here</w:t>
      </w:r>
    </w:p>
    <w:p w14:paraId="2FB67174" w14:textId="77777777" w:rsidR="00E816D1" w:rsidRDefault="00E816D1" w:rsidP="00E816D1"/>
    <w:p w14:paraId="052B2DB6" w14:textId="77777777" w:rsidR="00E816D1" w:rsidRDefault="00E816D1" w:rsidP="00E816D1">
      <w:r>
        <w:t># Rate limiting (requests per minute)</w:t>
      </w:r>
    </w:p>
    <w:p w14:paraId="648545EE" w14:textId="77777777" w:rsidR="00E816D1" w:rsidRDefault="00E816D1" w:rsidP="00E816D1">
      <w:r>
        <w:t>RATE_LIMIT=100</w:t>
      </w:r>
    </w:p>
    <w:p w14:paraId="67D898BF" w14:textId="77777777" w:rsidR="00E816D1" w:rsidRDefault="00E816D1" w:rsidP="00E816D1"/>
    <w:p w14:paraId="7B68B6B1" w14:textId="77777777" w:rsidR="00E816D1" w:rsidRDefault="00E816D1" w:rsidP="00E816D1">
      <w:pPr>
        <w:pStyle w:val="Heading2"/>
      </w:pPr>
      <w:bookmarkStart w:id="31" w:name="_Toc210907810"/>
      <w:r>
        <w:t>Appendix F ENVIRONMENT VARIABLES</w:t>
      </w:r>
      <w:bookmarkEnd w:id="31"/>
    </w:p>
    <w:p w14:paraId="7B35A64C" w14:textId="77777777" w:rsidR="00E816D1" w:rsidRDefault="00E816D1" w:rsidP="00E816D1">
      <w:r>
        <w:t>=============================================================================</w:t>
      </w:r>
    </w:p>
    <w:p w14:paraId="5439B781" w14:textId="77777777" w:rsidR="00E816D1" w:rsidRDefault="00E816D1" w:rsidP="00E816D1"/>
    <w:p w14:paraId="4541C07B" w14:textId="77777777" w:rsidR="00E816D1" w:rsidRDefault="00E816D1" w:rsidP="00E816D1">
      <w:r>
        <w:t xml:space="preserve"># Python hash seed (for </w:t>
      </w:r>
      <w:proofErr w:type="spellStart"/>
      <w:r>
        <w:t>SadTalker</w:t>
      </w:r>
      <w:proofErr w:type="spellEnd"/>
      <w:r>
        <w:t xml:space="preserve"> compatibility)</w:t>
      </w:r>
    </w:p>
    <w:p w14:paraId="068208C0" w14:textId="77777777" w:rsidR="00E816D1" w:rsidRDefault="00E816D1" w:rsidP="00E816D1">
      <w:r>
        <w:t>PYTHONHASHSEED=0</w:t>
      </w:r>
    </w:p>
    <w:p w14:paraId="45966DF7" w14:textId="77777777" w:rsidR="00E816D1" w:rsidRDefault="00E816D1" w:rsidP="00E816D1"/>
    <w:p w14:paraId="370569C2" w14:textId="77777777" w:rsidR="00E816D1" w:rsidRDefault="00E816D1" w:rsidP="00E816D1">
      <w:r>
        <w:lastRenderedPageBreak/>
        <w:t># Python unbuffered output</w:t>
      </w:r>
    </w:p>
    <w:p w14:paraId="65B706D3" w14:textId="77777777" w:rsidR="00E816D1" w:rsidRDefault="00E816D1" w:rsidP="00E816D1">
      <w:r>
        <w:t>PYTHONUNBUFFERED=1</w:t>
      </w:r>
    </w:p>
    <w:p w14:paraId="398DB434" w14:textId="77777777" w:rsidR="00E816D1" w:rsidRDefault="00E816D1" w:rsidP="00E816D1"/>
    <w:p w14:paraId="0C4709C8" w14:textId="77777777" w:rsidR="00E816D1" w:rsidRDefault="00E816D1" w:rsidP="00E816D1">
      <w:r>
        <w:t># CUDA device selection (optional)</w:t>
      </w:r>
    </w:p>
    <w:p w14:paraId="1C4EFDCC" w14:textId="77777777" w:rsidR="00E816D1" w:rsidRDefault="00E816D1" w:rsidP="00E816D1">
      <w:r>
        <w:t>CUDA_VISIBLE_DEVICES=</w:t>
      </w:r>
    </w:p>
    <w:p w14:paraId="1D6B412B" w14:textId="77777777" w:rsidR="00E816D1" w:rsidRDefault="00E816D1" w:rsidP="00E816D1"/>
    <w:p w14:paraId="36AFE218" w14:textId="77777777" w:rsidR="00E816D1" w:rsidRDefault="00E816D1" w:rsidP="00E816D1">
      <w:r>
        <w:t># =============================================================================</w:t>
      </w:r>
    </w:p>
    <w:p w14:paraId="14817389" w14:textId="77777777" w:rsidR="00E816D1" w:rsidRDefault="00E816D1" w:rsidP="00E816D1">
      <w:r>
        <w:t># EXTERNAL SERVICES</w:t>
      </w:r>
    </w:p>
    <w:p w14:paraId="453A06D1" w14:textId="77777777" w:rsidR="00E816D1" w:rsidRDefault="00E816D1" w:rsidP="00E816D1">
      <w:r>
        <w:t># =============================================================================</w:t>
      </w:r>
    </w:p>
    <w:p w14:paraId="5E2454AB" w14:textId="77777777" w:rsidR="00E816D1" w:rsidRDefault="00E816D1" w:rsidP="00E816D1"/>
    <w:p w14:paraId="32D10EAC" w14:textId="77777777" w:rsidR="00E816D1" w:rsidRDefault="00E816D1" w:rsidP="00E816D1">
      <w:r>
        <w:t># External F5-TTS server URL (if using external service)</w:t>
      </w:r>
    </w:p>
    <w:p w14:paraId="192C9B34" w14:textId="77777777" w:rsidR="00E816D1" w:rsidRDefault="00E816D1" w:rsidP="00E816D1">
      <w:r>
        <w:t>EXTERNAL_F5TTS_URL=</w:t>
      </w:r>
    </w:p>
    <w:p w14:paraId="5F4ACEA3" w14:textId="77777777" w:rsidR="00E816D1" w:rsidRDefault="00E816D1" w:rsidP="00E816D1"/>
    <w:p w14:paraId="53E63E9F" w14:textId="77777777" w:rsidR="00E816D1" w:rsidRDefault="00E816D1" w:rsidP="00E816D1">
      <w:r>
        <w:t xml:space="preserve"># External </w:t>
      </w:r>
      <w:proofErr w:type="spellStart"/>
      <w:r>
        <w:t>SadTalker</w:t>
      </w:r>
      <w:proofErr w:type="spellEnd"/>
      <w:r>
        <w:t xml:space="preserve"> server URL (if using external service)</w:t>
      </w:r>
    </w:p>
    <w:p w14:paraId="42FD39D2" w14:textId="77777777" w:rsidR="00E816D1" w:rsidRDefault="00E816D1" w:rsidP="00E816D1">
      <w:r>
        <w:t>EXTERNAL_SADTALKER_URL=</w:t>
      </w:r>
    </w:p>
    <w:p w14:paraId="07A001E3" w14:textId="77777777" w:rsidR="00E816D1" w:rsidRDefault="00E816D1" w:rsidP="00E816D1"/>
    <w:p w14:paraId="207517B7" w14:textId="77777777" w:rsidR="00E816D1" w:rsidRDefault="00E816D1" w:rsidP="00E816D1">
      <w:r>
        <w:t># =============================================================================</w:t>
      </w:r>
    </w:p>
    <w:p w14:paraId="471B8E70" w14:textId="77777777" w:rsidR="00E816D1" w:rsidRDefault="00E816D1" w:rsidP="00E816D1">
      <w:r>
        <w:t># DEVELOPMENT SETTINGS</w:t>
      </w:r>
    </w:p>
    <w:p w14:paraId="0734390E" w14:textId="77777777" w:rsidR="00E816D1" w:rsidRDefault="00E816D1" w:rsidP="00E816D1">
      <w:r>
        <w:t># =============================================================================</w:t>
      </w:r>
    </w:p>
    <w:p w14:paraId="797D83CE" w14:textId="77777777" w:rsidR="00E816D1" w:rsidRDefault="00E816D1" w:rsidP="00E816D1"/>
    <w:p w14:paraId="5F367F1A" w14:textId="77777777" w:rsidR="00E816D1" w:rsidRDefault="00E816D1" w:rsidP="00E816D1">
      <w:r>
        <w:t># Enable hot reload (true/false)</w:t>
      </w:r>
    </w:p>
    <w:p w14:paraId="48B6FFA8" w14:textId="77777777" w:rsidR="00E816D1" w:rsidRDefault="00E816D1" w:rsidP="00E816D1">
      <w:r>
        <w:t>ENABLE_HOT_RELOAD=true</w:t>
      </w:r>
    </w:p>
    <w:p w14:paraId="2F7AA97F" w14:textId="77777777" w:rsidR="00E816D1" w:rsidRDefault="00E816D1" w:rsidP="00E816D1"/>
    <w:p w14:paraId="0FC54255" w14:textId="77777777" w:rsidR="00E816D1" w:rsidRDefault="00E816D1" w:rsidP="00E816D1">
      <w:r>
        <w:t># Enable detailed error messages (true/false)</w:t>
      </w:r>
    </w:p>
    <w:p w14:paraId="1D8E7E83" w14:textId="77777777" w:rsidR="00E816D1" w:rsidRDefault="00E816D1" w:rsidP="00E816D1">
      <w:r>
        <w:t>ENABLE_DETAILED_ERRORS=true</w:t>
      </w:r>
    </w:p>
    <w:p w14:paraId="7E9833F0" w14:textId="77777777" w:rsidR="00E816D1" w:rsidRDefault="00E816D1" w:rsidP="00E816D1"/>
    <w:p w14:paraId="300D81EA" w14:textId="77777777" w:rsidR="00E816D1" w:rsidRDefault="00E816D1" w:rsidP="00E816D1">
      <w:r>
        <w:t># Enable performance monitoring (true/false)</w:t>
      </w:r>
    </w:p>
    <w:p w14:paraId="113DAE13" w14:textId="77777777" w:rsidR="00E816D1" w:rsidRDefault="00E816D1" w:rsidP="00E816D1">
      <w:r>
        <w:t>ENABLE_PERFORMANCE_MONITORING=false</w:t>
      </w:r>
    </w:p>
    <w:p w14:paraId="064BCDFF" w14:textId="77777777" w:rsidR="00E816D1" w:rsidRDefault="00E816D1" w:rsidP="00E816D1"/>
    <w:p w14:paraId="252A60DE" w14:textId="77777777" w:rsidR="00E816D1" w:rsidRDefault="00E816D1" w:rsidP="00E816D1">
      <w:r>
        <w:t># =============================================================================</w:t>
      </w:r>
    </w:p>
    <w:p w14:paraId="65D2E516" w14:textId="77777777" w:rsidR="00E816D1" w:rsidRDefault="00E816D1" w:rsidP="00E816D1">
      <w:r>
        <w:t># BACKUP AND RECOVERY</w:t>
      </w:r>
    </w:p>
    <w:p w14:paraId="66AB5EEC" w14:textId="77777777" w:rsidR="00E816D1" w:rsidRDefault="00E816D1" w:rsidP="00E816D1">
      <w:r>
        <w:t># =============================================================================</w:t>
      </w:r>
    </w:p>
    <w:p w14:paraId="57656D15" w14:textId="77777777" w:rsidR="00E816D1" w:rsidRDefault="00E816D1" w:rsidP="00E816D1"/>
    <w:p w14:paraId="6916A74D" w14:textId="77777777" w:rsidR="00E816D1" w:rsidRDefault="00E816D1" w:rsidP="00E816D1">
      <w:r>
        <w:t># Enable automatic backups (true/false)</w:t>
      </w:r>
    </w:p>
    <w:p w14:paraId="251D2BA9" w14:textId="77777777" w:rsidR="00E816D1" w:rsidRDefault="00E816D1" w:rsidP="00E816D1">
      <w:r>
        <w:t>ENABLE_BACKUPS=false</w:t>
      </w:r>
    </w:p>
    <w:p w14:paraId="6B20C171" w14:textId="77777777" w:rsidR="00E816D1" w:rsidRDefault="00E816D1" w:rsidP="00E816D1"/>
    <w:p w14:paraId="62A9FE17" w14:textId="77777777" w:rsidR="00E816D1" w:rsidRDefault="00E816D1" w:rsidP="00E816D1">
      <w:r>
        <w:t># Backup interval (in hours)</w:t>
      </w:r>
    </w:p>
    <w:p w14:paraId="2E85A3E1" w14:textId="77777777" w:rsidR="00E816D1" w:rsidRDefault="00E816D1" w:rsidP="00E816D1">
      <w:r>
        <w:t>BACKUP_INTERVAL=24</w:t>
      </w:r>
    </w:p>
    <w:p w14:paraId="57ECBB50" w14:textId="77777777" w:rsidR="00E816D1" w:rsidRDefault="00E816D1" w:rsidP="00E816D1"/>
    <w:p w14:paraId="2FDADE54" w14:textId="77777777" w:rsidR="00E816D1" w:rsidRDefault="00E816D1" w:rsidP="00E816D1">
      <w:r>
        <w:t># Backup retention (in days)</w:t>
      </w:r>
    </w:p>
    <w:p w14:paraId="7A90166D" w14:textId="77777777" w:rsidR="00E816D1" w:rsidRDefault="00E816D1" w:rsidP="00E816D1">
      <w:r>
        <w:t>BACKUP_RETENTION=7</w:t>
      </w:r>
    </w:p>
    <w:p w14:paraId="04B9529B" w14:textId="77777777" w:rsidR="00E816D1" w:rsidRDefault="00E816D1" w:rsidP="00E816D1">
      <w:r>
        <w:t># MONITORING AND ALERTS</w:t>
      </w:r>
    </w:p>
    <w:p w14:paraId="54A2B34A" w14:textId="77777777" w:rsidR="00E816D1" w:rsidRDefault="00E816D1" w:rsidP="00E816D1"/>
    <w:p w14:paraId="00C4F375" w14:textId="77777777" w:rsidR="00E816D1" w:rsidRDefault="00E816D1" w:rsidP="00E816D1">
      <w:r>
        <w:t># Enable health check endpoint (true/false)</w:t>
      </w:r>
    </w:p>
    <w:p w14:paraId="1EBC6D41" w14:textId="77777777" w:rsidR="00E816D1" w:rsidRDefault="00E816D1" w:rsidP="00E816D1">
      <w:r>
        <w:t>ENABLE_HEALTH_CHECK=true</w:t>
      </w:r>
    </w:p>
    <w:p w14:paraId="3DB80E5D" w14:textId="77777777" w:rsidR="00E816D1" w:rsidRDefault="00E816D1" w:rsidP="00E816D1"/>
    <w:p w14:paraId="590BCA28" w14:textId="77777777" w:rsidR="00E816D1" w:rsidRDefault="00E816D1" w:rsidP="00E816D1">
      <w:r>
        <w:lastRenderedPageBreak/>
        <w:t># Health check interval (in seconds)</w:t>
      </w:r>
    </w:p>
    <w:p w14:paraId="345743E3" w14:textId="77777777" w:rsidR="00E816D1" w:rsidRDefault="00E816D1" w:rsidP="00E816D1">
      <w:r>
        <w:t>HEALTH_CHECK_INTERVAL=30</w:t>
      </w:r>
    </w:p>
    <w:p w14:paraId="12D42FC3" w14:textId="77777777" w:rsidR="00E816D1" w:rsidRDefault="00E816D1" w:rsidP="00E816D1"/>
    <w:p w14:paraId="71390C93" w14:textId="77777777" w:rsidR="00E816D1" w:rsidRDefault="00E816D1" w:rsidP="00E816D1">
      <w:r>
        <w:t># Enable metrics collection (true/false)</w:t>
      </w:r>
    </w:p>
    <w:p w14:paraId="34A46135" w14:textId="77777777" w:rsidR="00E816D1" w:rsidRDefault="00E816D1" w:rsidP="00E816D1">
      <w:r>
        <w:t>ENABLE_METRICS=false</w:t>
      </w:r>
    </w:p>
    <w:p w14:paraId="21320732" w14:textId="77777777" w:rsidR="00E816D1" w:rsidRDefault="00E816D1" w:rsidP="00E816D1"/>
    <w:p w14:paraId="174AD3F2" w14:textId="77777777" w:rsidR="00E816D1" w:rsidRDefault="00E816D1" w:rsidP="00E816D1">
      <w:r>
        <w:t># Metrics endpoint</w:t>
      </w:r>
    </w:p>
    <w:p w14:paraId="2CB1A908" w14:textId="77777777" w:rsidR="00521720" w:rsidRPr="005B46E3" w:rsidRDefault="00E816D1" w:rsidP="00E816D1">
      <w:r>
        <w:t>METRICS_ENDPOINT=/metrics</w:t>
      </w:r>
    </w:p>
    <w:p w14:paraId="36AE61A3" w14:textId="77777777" w:rsidR="00D90E85" w:rsidRDefault="00000000">
      <w:pPr>
        <w:pStyle w:val="Heading1"/>
      </w:pPr>
      <w:bookmarkStart w:id="32" w:name="_Toc210907811"/>
      <w:r>
        <w:t>Appendix F — gTTS Integration</w:t>
      </w:r>
      <w:bookmarkEnd w:id="32"/>
    </w:p>
    <w:p w14:paraId="5AE479DD" w14:textId="77777777" w:rsidR="00D90E85" w:rsidRDefault="00000000">
      <w:r>
        <w:t>The Vodcast platform now integrates Google Text-to-Speech (gTTS) as a lightweight fallback text-to-speech engine. While F5-TTS offers expressive neural speech synthesis using GPU acceleration, gTTS ensures functionality on CPU-only or resource-limited systems.</w:t>
      </w:r>
    </w:p>
    <w:p w14:paraId="0A23F05A" w14:textId="77777777" w:rsidR="00D90E85" w:rsidRDefault="00000000">
      <w:pPr>
        <w:pStyle w:val="Heading2"/>
      </w:pPr>
      <w:bookmarkStart w:id="33" w:name="_Toc210907812"/>
      <w:r>
        <w:t>Architecture</w:t>
      </w:r>
      <w:bookmarkEnd w:id="33"/>
    </w:p>
    <w:p w14:paraId="1FC850BD" w14:textId="77777777" w:rsidR="00D90E85" w:rsidRDefault="00000000">
      <w:r>
        <w:t>In the system pipeline, gTTS functions as an alternative backend to F5-TTS:</w:t>
      </w:r>
    </w:p>
    <w:p w14:paraId="62CE244C" w14:textId="77777777" w:rsidR="00D90E85" w:rsidRDefault="00000000">
      <w:r>
        <w:t>Text Input → (F5-TTS or gTTS) → Audio Output → SadTalker → Video Generation</w:t>
      </w:r>
    </w:p>
    <w:p w14:paraId="195355F2" w14:textId="77777777" w:rsidR="00D90E85" w:rsidRDefault="00000000">
      <w:r>
        <w:t>When ENABLE_GTTS=true, the Vodcast API automatically routes requests through gTTS if F5-TTS is unavailable or GPU acceleration is disabled.</w:t>
      </w:r>
    </w:p>
    <w:p w14:paraId="2D14F2B1" w14:textId="77777777" w:rsidR="00D90E85" w:rsidRDefault="00000000">
      <w:pPr>
        <w:pStyle w:val="Heading2"/>
      </w:pPr>
      <w:bookmarkStart w:id="34" w:name="_Toc210907813"/>
      <w:r>
        <w:t>Environment Variables</w:t>
      </w:r>
      <w:bookmarkEnd w:id="34"/>
    </w:p>
    <w:p w14:paraId="17AF389C" w14:textId="77777777" w:rsidR="00D90E85" w:rsidRDefault="00000000">
      <w:r>
        <w:t>Add the following to your .env file:</w:t>
      </w:r>
    </w:p>
    <w:p w14:paraId="381B7703" w14:textId="77777777" w:rsidR="00D90E85" w:rsidRDefault="00000000">
      <w:pPr>
        <w:pStyle w:val="ListBullet"/>
      </w:pPr>
      <w:r>
        <w:t>ENABLE_GTTS=true</w:t>
      </w:r>
      <w:r>
        <w:br/>
        <w:t>GTTS_LANGUAGE=en</w:t>
      </w:r>
      <w:r>
        <w:br/>
        <w:t>GTTS_OUTPUT_FORMAT=mp3</w:t>
      </w:r>
      <w:r>
        <w:br/>
        <w:t>GTTS_SLOW_MODE=false</w:t>
      </w:r>
      <w:r>
        <w:br/>
      </w:r>
    </w:p>
    <w:p w14:paraId="10B18CBA" w14:textId="77777777" w:rsidR="00D90E85" w:rsidRDefault="00000000">
      <w:pPr>
        <w:pStyle w:val="Heading2"/>
      </w:pPr>
      <w:bookmarkStart w:id="35" w:name="_Toc210907814"/>
      <w:r>
        <w:t>Installation</w:t>
      </w:r>
      <w:bookmarkEnd w:id="35"/>
    </w:p>
    <w:p w14:paraId="06707EDC" w14:textId="77777777" w:rsidR="00D90E85" w:rsidRDefault="00000000">
      <w:r>
        <w:t>Install gTTS using pip:</w:t>
      </w:r>
    </w:p>
    <w:p w14:paraId="24BF75BF" w14:textId="77777777" w:rsidR="00D90E85" w:rsidRDefault="00000000">
      <w:r>
        <w:t>pip install gtts</w:t>
      </w:r>
    </w:p>
    <w:p w14:paraId="6014E039" w14:textId="77777777" w:rsidR="00D90E85" w:rsidRDefault="00000000">
      <w:pPr>
        <w:pStyle w:val="Heading2"/>
      </w:pPr>
      <w:bookmarkStart w:id="36" w:name="_Toc210907815"/>
      <w:r>
        <w:t>Example Usage</w:t>
      </w:r>
      <w:bookmarkEnd w:id="36"/>
    </w:p>
    <w:p w14:paraId="1BEAE19F" w14:textId="77777777" w:rsidR="00D90E85" w:rsidRDefault="00000000">
      <w:r>
        <w:t>from gtts import gTTS</w:t>
      </w:r>
      <w:r>
        <w:br/>
        <w:t>import os</w:t>
      </w:r>
      <w:r>
        <w:br/>
      </w:r>
      <w:r>
        <w:br/>
      </w:r>
      <w:r>
        <w:lastRenderedPageBreak/>
        <w:t>text = "Hello, this is a sample audio generated by gTTS fallback engine."</w:t>
      </w:r>
      <w:r>
        <w:br/>
        <w:t>tts = gTTS(text=text, lang='en', slow=False)</w:t>
      </w:r>
      <w:r>
        <w:br/>
        <w:t>tts.save("output_gtts.mp3")</w:t>
      </w:r>
      <w:r>
        <w:br/>
        <w:t>os.system("start output_gtts.mp3")</w:t>
      </w:r>
      <w:r>
        <w:br/>
      </w:r>
    </w:p>
    <w:p w14:paraId="1CDE4E5B" w14:textId="77777777" w:rsidR="00D90E85" w:rsidRDefault="00000000">
      <w:pPr>
        <w:pStyle w:val="Heading2"/>
      </w:pPr>
      <w:bookmarkStart w:id="37" w:name="_Toc210907816"/>
      <w:r>
        <w:t>Integration Behavior</w:t>
      </w:r>
      <w:bookmarkEnd w:id="37"/>
    </w:p>
    <w:p w14:paraId="1770B860" w14:textId="77777777" w:rsidR="00D90E85" w:rsidRDefault="00000000">
      <w:r>
        <w:t>- If ENABLE_GTTS=true, Vodcast checks GPU availability.</w:t>
      </w:r>
      <w:r>
        <w:br/>
        <w:t>- If F5-TTS is unavailable, gTTS is invoked automatically.</w:t>
      </w:r>
      <w:r>
        <w:br/>
        <w:t>- Output is stored in RESULTS_FOLDER in .mp3 format.</w:t>
      </w:r>
    </w:p>
    <w:p w14:paraId="5A5E0102" w14:textId="77777777" w:rsidR="00D90E85" w:rsidRDefault="00000000">
      <w:pPr>
        <w:pStyle w:val="Heading2"/>
      </w:pPr>
      <w:bookmarkStart w:id="38" w:name="_Toc210907817"/>
      <w:r>
        <w:t>Performance Notes</w:t>
      </w:r>
      <w:bookmarkEnd w:id="38"/>
    </w:p>
    <w:p w14:paraId="6359842A" w14:textId="77777777" w:rsidR="00D90E85" w:rsidRDefault="00000000">
      <w:r>
        <w:t>• Requires an internet connection (uses Google Translate API).</w:t>
      </w:r>
      <w:r>
        <w:br/>
        <w:t>• Produces MP3 audio compatible with SadTalker.</w:t>
      </w:r>
      <w:r>
        <w:br/>
        <w:t>• Typical latency under 3 seconds for short text inputs.</w:t>
      </w:r>
    </w:p>
    <w:sectPr w:rsidR="00D90E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91DAF"/>
    <w:multiLevelType w:val="hybridMultilevel"/>
    <w:tmpl w:val="D8EEA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583E2E"/>
    <w:multiLevelType w:val="multilevel"/>
    <w:tmpl w:val="5E9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D47E7"/>
    <w:multiLevelType w:val="multilevel"/>
    <w:tmpl w:val="4CDC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21EAB"/>
    <w:multiLevelType w:val="multilevel"/>
    <w:tmpl w:val="647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E08FC"/>
    <w:multiLevelType w:val="multilevel"/>
    <w:tmpl w:val="AFE4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8161F8"/>
    <w:multiLevelType w:val="multilevel"/>
    <w:tmpl w:val="441E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019A1"/>
    <w:multiLevelType w:val="hybridMultilevel"/>
    <w:tmpl w:val="B56CA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92DCA"/>
    <w:multiLevelType w:val="multilevel"/>
    <w:tmpl w:val="90C0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239E7"/>
    <w:multiLevelType w:val="multilevel"/>
    <w:tmpl w:val="458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704BB"/>
    <w:multiLevelType w:val="hybridMultilevel"/>
    <w:tmpl w:val="693EDB4E"/>
    <w:lvl w:ilvl="0" w:tplc="ED4ADE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74537E"/>
    <w:multiLevelType w:val="multilevel"/>
    <w:tmpl w:val="AB1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133C9"/>
    <w:multiLevelType w:val="multilevel"/>
    <w:tmpl w:val="AC60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047B4"/>
    <w:multiLevelType w:val="multilevel"/>
    <w:tmpl w:val="FE2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2493A"/>
    <w:multiLevelType w:val="multilevel"/>
    <w:tmpl w:val="EC66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F7DEA"/>
    <w:multiLevelType w:val="multilevel"/>
    <w:tmpl w:val="78C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75288"/>
    <w:multiLevelType w:val="multilevel"/>
    <w:tmpl w:val="FD5E9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AE76DC"/>
    <w:multiLevelType w:val="multilevel"/>
    <w:tmpl w:val="2E0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47331"/>
    <w:multiLevelType w:val="multilevel"/>
    <w:tmpl w:val="FF9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129468">
    <w:abstractNumId w:val="8"/>
  </w:num>
  <w:num w:numId="2" w16cid:durableId="1457409156">
    <w:abstractNumId w:val="6"/>
  </w:num>
  <w:num w:numId="3" w16cid:durableId="975910954">
    <w:abstractNumId w:val="5"/>
  </w:num>
  <w:num w:numId="4" w16cid:durableId="1700426915">
    <w:abstractNumId w:val="4"/>
  </w:num>
  <w:num w:numId="5" w16cid:durableId="2001344865">
    <w:abstractNumId w:val="7"/>
  </w:num>
  <w:num w:numId="6" w16cid:durableId="1162695316">
    <w:abstractNumId w:val="3"/>
  </w:num>
  <w:num w:numId="7" w16cid:durableId="1796945899">
    <w:abstractNumId w:val="2"/>
  </w:num>
  <w:num w:numId="8" w16cid:durableId="386417577">
    <w:abstractNumId w:val="1"/>
  </w:num>
  <w:num w:numId="9" w16cid:durableId="770465924">
    <w:abstractNumId w:val="0"/>
  </w:num>
  <w:num w:numId="10" w16cid:durableId="1991519300">
    <w:abstractNumId w:val="17"/>
  </w:num>
  <w:num w:numId="11" w16cid:durableId="381058362">
    <w:abstractNumId w:val="25"/>
  </w:num>
  <w:num w:numId="12" w16cid:durableId="1373920977">
    <w:abstractNumId w:val="24"/>
  </w:num>
  <w:num w:numId="13" w16cid:durableId="3359254">
    <w:abstractNumId w:val="21"/>
  </w:num>
  <w:num w:numId="14" w16cid:durableId="1738087967">
    <w:abstractNumId w:val="10"/>
  </w:num>
  <w:num w:numId="15" w16cid:durableId="457995800">
    <w:abstractNumId w:val="22"/>
  </w:num>
  <w:num w:numId="16" w16cid:durableId="1375501772">
    <w:abstractNumId w:val="16"/>
  </w:num>
  <w:num w:numId="17" w16cid:durableId="772091185">
    <w:abstractNumId w:val="20"/>
  </w:num>
  <w:num w:numId="18" w16cid:durableId="1140809257">
    <w:abstractNumId w:val="26"/>
  </w:num>
  <w:num w:numId="19" w16cid:durableId="1784642824">
    <w:abstractNumId w:val="14"/>
  </w:num>
  <w:num w:numId="20" w16cid:durableId="1131939468">
    <w:abstractNumId w:val="23"/>
  </w:num>
  <w:num w:numId="21" w16cid:durableId="468255329">
    <w:abstractNumId w:val="9"/>
  </w:num>
  <w:num w:numId="22" w16cid:durableId="2013533171">
    <w:abstractNumId w:val="18"/>
  </w:num>
  <w:num w:numId="23" w16cid:durableId="476143604">
    <w:abstractNumId w:val="19"/>
  </w:num>
  <w:num w:numId="24" w16cid:durableId="1304580478">
    <w:abstractNumId w:val="15"/>
  </w:num>
  <w:num w:numId="25" w16cid:durableId="960768469">
    <w:abstractNumId w:val="11"/>
  </w:num>
  <w:num w:numId="26" w16cid:durableId="466245851">
    <w:abstractNumId w:val="13"/>
  </w:num>
  <w:num w:numId="27" w16cid:durableId="10875309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D8"/>
    <w:rsid w:val="00034616"/>
    <w:rsid w:val="000579A3"/>
    <w:rsid w:val="0006063C"/>
    <w:rsid w:val="0010344B"/>
    <w:rsid w:val="0015074B"/>
    <w:rsid w:val="001E123C"/>
    <w:rsid w:val="00217996"/>
    <w:rsid w:val="0029639D"/>
    <w:rsid w:val="002D5653"/>
    <w:rsid w:val="00326F90"/>
    <w:rsid w:val="00371FAD"/>
    <w:rsid w:val="003D3C51"/>
    <w:rsid w:val="00430B7A"/>
    <w:rsid w:val="004A7CCE"/>
    <w:rsid w:val="004E69C7"/>
    <w:rsid w:val="00503CC5"/>
    <w:rsid w:val="00521720"/>
    <w:rsid w:val="005673D5"/>
    <w:rsid w:val="005B46E3"/>
    <w:rsid w:val="00A356B2"/>
    <w:rsid w:val="00AA1D8D"/>
    <w:rsid w:val="00B47730"/>
    <w:rsid w:val="00BA5D94"/>
    <w:rsid w:val="00CB0664"/>
    <w:rsid w:val="00CB5AD0"/>
    <w:rsid w:val="00D90E85"/>
    <w:rsid w:val="00E06F74"/>
    <w:rsid w:val="00E81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BE02D8"/>
  <w14:defaultImageDpi w14:val="300"/>
  <w15:docId w15:val="{1DD469D6-514A-460E-B837-0F762DBD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3D5"/>
    <w:rPr>
      <w:rFonts w:ascii="Times New Roman" w:hAnsi="Times New Roman"/>
      <w:color w:val="000000" w:themeColor="text1"/>
    </w:rPr>
  </w:style>
  <w:style w:type="paragraph" w:styleId="Heading1">
    <w:name w:val="heading 1"/>
    <w:basedOn w:val="Normal"/>
    <w:next w:val="Normal"/>
    <w:link w:val="Heading1Char"/>
    <w:uiPriority w:val="9"/>
    <w:qFormat/>
    <w:rsid w:val="005673D5"/>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673D5"/>
    <w:pPr>
      <w:keepNext/>
      <w:keepLines/>
      <w:spacing w:before="200" w:after="0"/>
      <w:outlineLvl w:val="1"/>
    </w:pPr>
    <w:rPr>
      <w:rFonts w:eastAsiaTheme="majorEastAsia" w:cstheme="majorBidi"/>
      <w:b/>
      <w:bCs/>
      <w:sz w:val="26"/>
      <w:szCs w:val="26"/>
      <w:u w:val="single"/>
    </w:rPr>
  </w:style>
  <w:style w:type="paragraph" w:styleId="Heading3">
    <w:name w:val="heading 3"/>
    <w:basedOn w:val="Normal"/>
    <w:next w:val="Normal"/>
    <w:link w:val="Heading3Char"/>
    <w:uiPriority w:val="9"/>
    <w:unhideWhenUsed/>
    <w:qFormat/>
    <w:rsid w:val="005673D5"/>
    <w:pPr>
      <w:keepNext/>
      <w:keepLines/>
      <w:spacing w:before="200" w:after="0"/>
      <w:outlineLvl w:val="2"/>
    </w:pPr>
    <w:rPr>
      <w:rFonts w:eastAsiaTheme="majorEastAsia" w:cstheme="majorBidi"/>
      <w:bCs/>
      <w:u w:val="single"/>
    </w:rPr>
  </w:style>
  <w:style w:type="paragraph" w:styleId="Heading4">
    <w:name w:val="heading 4"/>
    <w:basedOn w:val="Normal"/>
    <w:next w:val="Normal"/>
    <w:link w:val="Heading4Char"/>
    <w:uiPriority w:val="9"/>
    <w:unhideWhenUsed/>
    <w:qFormat/>
    <w:rsid w:val="005673D5"/>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673D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5673D5"/>
    <w:rPr>
      <w:rFonts w:ascii="Times New Roman" w:eastAsiaTheme="majorEastAsia" w:hAnsi="Times New Roman" w:cstheme="majorBidi"/>
      <w:b/>
      <w:bCs/>
      <w:sz w:val="26"/>
      <w:szCs w:val="26"/>
      <w:u w:val="single"/>
    </w:rPr>
  </w:style>
  <w:style w:type="character" w:customStyle="1" w:styleId="Heading3Char">
    <w:name w:val="Heading 3 Char"/>
    <w:basedOn w:val="DefaultParagraphFont"/>
    <w:link w:val="Heading3"/>
    <w:uiPriority w:val="9"/>
    <w:rsid w:val="005673D5"/>
    <w:rPr>
      <w:rFonts w:ascii="Times New Roman" w:eastAsiaTheme="majorEastAsia" w:hAnsi="Times New Roman" w:cstheme="majorBidi"/>
      <w:bCs/>
      <w:u w:val="single"/>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5673D5"/>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69C7"/>
    <w:pPr>
      <w:spacing w:after="100"/>
    </w:pPr>
  </w:style>
  <w:style w:type="paragraph" w:styleId="TOC2">
    <w:name w:val="toc 2"/>
    <w:basedOn w:val="Normal"/>
    <w:next w:val="Normal"/>
    <w:autoRedefine/>
    <w:uiPriority w:val="39"/>
    <w:unhideWhenUsed/>
    <w:rsid w:val="004E69C7"/>
    <w:pPr>
      <w:spacing w:after="100"/>
      <w:ind w:left="220"/>
    </w:pPr>
  </w:style>
  <w:style w:type="paragraph" w:styleId="TOC3">
    <w:name w:val="toc 3"/>
    <w:basedOn w:val="Normal"/>
    <w:next w:val="Normal"/>
    <w:autoRedefine/>
    <w:uiPriority w:val="39"/>
    <w:unhideWhenUsed/>
    <w:rsid w:val="004E69C7"/>
    <w:pPr>
      <w:spacing w:after="100"/>
      <w:ind w:left="440"/>
    </w:pPr>
  </w:style>
  <w:style w:type="character" w:styleId="Hyperlink">
    <w:name w:val="Hyperlink"/>
    <w:basedOn w:val="DefaultParagraphFont"/>
    <w:uiPriority w:val="99"/>
    <w:unhideWhenUsed/>
    <w:rsid w:val="004E69C7"/>
    <w:rPr>
      <w:color w:val="0000FF" w:themeColor="hyperlink"/>
      <w:u w:val="single"/>
    </w:rPr>
  </w:style>
  <w:style w:type="paragraph" w:styleId="TableofFigures">
    <w:name w:val="table of figures"/>
    <w:basedOn w:val="Normal"/>
    <w:next w:val="Normal"/>
    <w:uiPriority w:val="99"/>
    <w:unhideWhenUsed/>
    <w:rsid w:val="000068D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5044</Words>
  <Characters>37024</Characters>
  <Application>Microsoft Office Word</Application>
  <DocSecurity>0</DocSecurity>
  <Lines>1631</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Sailesh K C</dc:creator>
  <cp:keywords/>
  <dc:description>generated by python-docx</dc:description>
  <cp:lastModifiedBy>Sailesh Kc</cp:lastModifiedBy>
  <cp:revision>2</cp:revision>
  <dcterms:created xsi:type="dcterms:W3CDTF">2025-10-09T02:10:00Z</dcterms:created>
  <dcterms:modified xsi:type="dcterms:W3CDTF">2025-10-09T02:10:00Z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9d1f9278-c823-4d15-9ef9-1691820c6aed</vt:lpwstr>
  </property>
</Properties>
</file>